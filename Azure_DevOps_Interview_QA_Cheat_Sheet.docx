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6DEC83" w14:textId="77777777" w:rsidR="00925A71" w:rsidRDefault="00000000">
      <w:pPr>
        <w:pStyle w:val="Heading1"/>
      </w:pPr>
      <w:r>
        <w:t>Azure DevOps Interview Q&amp;A Cheat Sheet</w:t>
      </w:r>
    </w:p>
    <w:p w14:paraId="2D2E1B4D" w14:textId="201A073F" w:rsidR="00925A71" w:rsidRDefault="00925A71">
      <w:pPr>
        <w:rPr>
          <w:b/>
        </w:rPr>
      </w:pPr>
    </w:p>
    <w:p w14:paraId="4B071B41" w14:textId="77777777" w:rsidR="00A30357" w:rsidRDefault="00A30357" w:rsidP="00A30357">
      <w:pPr>
        <w:pStyle w:val="Heading2"/>
      </w:pPr>
      <w:r>
        <w:t>1. Explain Azure Role-Based Access Control (RBAC)</w:t>
      </w:r>
    </w:p>
    <w:p w14:paraId="6AAD6A92" w14:textId="77777777" w:rsidR="00A30357" w:rsidRDefault="00A30357" w:rsidP="00A30357">
      <w:pPr>
        <w:pStyle w:val="NormalWeb"/>
      </w:pPr>
      <w:r>
        <w:rPr>
          <w:rStyle w:val="Strong"/>
        </w:rPr>
        <w:t>Azure RBAC</w:t>
      </w:r>
      <w:r>
        <w:t xml:space="preserve"> is an authorization system that controls who can access Azure resources and what actions they can perform.</w:t>
      </w:r>
    </w:p>
    <w:p w14:paraId="19DE5AB4" w14:textId="77777777" w:rsidR="00A30357" w:rsidRDefault="00A30357" w:rsidP="00A30357">
      <w:pPr>
        <w:pStyle w:val="NormalWeb"/>
      </w:pPr>
      <w:r>
        <w:rPr>
          <w:rStyle w:val="Strong"/>
        </w:rPr>
        <w:t>RBAC consists of three components:</w:t>
      </w:r>
    </w:p>
    <w:p w14:paraId="024A61F1" w14:textId="77777777" w:rsidR="00A30357" w:rsidRDefault="00A3035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Security Principal</w:t>
      </w:r>
      <w:r>
        <w:t xml:space="preserve"> – User, Group, Service Principal, or Managed Identity. </w:t>
      </w:r>
    </w:p>
    <w:p w14:paraId="7A9C1704" w14:textId="77777777" w:rsidR="00A30357" w:rsidRDefault="00A3035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Role Definition</w:t>
      </w:r>
      <w:r>
        <w:t xml:space="preserve"> – Collection of permissions (Owner, Contributor, Reader, etc.). </w:t>
      </w:r>
    </w:p>
    <w:p w14:paraId="512BE4B3" w14:textId="77777777" w:rsidR="00A30357" w:rsidRDefault="00A3035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Scope</w:t>
      </w:r>
      <w:r>
        <w:t xml:space="preserve"> – Where the role is assigned. </w:t>
      </w:r>
    </w:p>
    <w:p w14:paraId="1BF1752E" w14:textId="77777777" w:rsidR="00A30357" w:rsidRDefault="00A30357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Management Group </w:t>
      </w:r>
    </w:p>
    <w:p w14:paraId="19292A7F" w14:textId="77777777" w:rsidR="00A30357" w:rsidRDefault="00A30357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Subscription </w:t>
      </w:r>
    </w:p>
    <w:p w14:paraId="5B501A3C" w14:textId="77777777" w:rsidR="00A30357" w:rsidRDefault="00A30357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Resource Group </w:t>
      </w:r>
    </w:p>
    <w:p w14:paraId="2B0B504E" w14:textId="77777777" w:rsidR="00A30357" w:rsidRDefault="00A30357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Resource </w:t>
      </w:r>
    </w:p>
    <w:p w14:paraId="6C149860" w14:textId="77777777" w:rsidR="00A30357" w:rsidRDefault="00A30357" w:rsidP="00A30357">
      <w:pPr>
        <w:pStyle w:val="NormalWeb"/>
      </w:pPr>
      <w:r>
        <w:rPr>
          <w:rStyle w:val="Strong"/>
        </w:rPr>
        <w:t>Example:</w:t>
      </w:r>
      <w:r>
        <w:t xml:space="preserve"> Assigning the Contributor role to a user at the Resource Group scope allows them to manage resources in that Resource Group but not grant permissions to others.</w:t>
      </w:r>
    </w:p>
    <w:p w14:paraId="6D26851F" w14:textId="77777777" w:rsidR="00A30357" w:rsidRDefault="00673B11" w:rsidP="00A30357">
      <w:r>
        <w:rPr>
          <w:noProof/>
        </w:rPr>
        <w:pict w14:anchorId="525AC827">
          <v:rect id="_x0000_i1076" alt="" style="width:431.9pt;height:.05pt;mso-width-percent:0;mso-height-percent:0;mso-width-percent:0;mso-height-percent:0" o:hrpct="957" o:hralign="center" o:hrstd="t" o:hr="t" fillcolor="#a0a0a0" stroked="f"/>
        </w:pict>
      </w:r>
    </w:p>
    <w:p w14:paraId="79CDE5D4" w14:textId="77777777" w:rsidR="00A30357" w:rsidRDefault="00A30357" w:rsidP="00A30357">
      <w:pPr>
        <w:pStyle w:val="Heading2"/>
      </w:pPr>
      <w:r>
        <w:t>2. Basic steps to give Contributor and Reader role</w:t>
      </w:r>
    </w:p>
    <w:p w14:paraId="6AF6E1AF" w14:textId="77777777" w:rsidR="00A30357" w:rsidRDefault="00A3035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Sign in to Azure Portal. </w:t>
      </w:r>
    </w:p>
    <w:p w14:paraId="1C3CF787" w14:textId="77777777" w:rsidR="00A30357" w:rsidRDefault="00A3035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Go to the Subscription/Resource Group/Resource. </w:t>
      </w:r>
    </w:p>
    <w:p w14:paraId="69F0C0BF" w14:textId="77777777" w:rsidR="00A30357" w:rsidRDefault="00A3035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Select </w:t>
      </w:r>
      <w:r>
        <w:rPr>
          <w:rStyle w:val="Strong"/>
        </w:rPr>
        <w:t>Access Control (IAM)</w:t>
      </w:r>
      <w:r>
        <w:t xml:space="preserve">. </w:t>
      </w:r>
    </w:p>
    <w:p w14:paraId="541F3CE5" w14:textId="77777777" w:rsidR="00A30357" w:rsidRDefault="00A3035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Add &gt; Add Role Assignment</w:t>
      </w:r>
      <w:r>
        <w:t xml:space="preserve">. </w:t>
      </w:r>
    </w:p>
    <w:p w14:paraId="4D701168" w14:textId="77777777" w:rsidR="00A30357" w:rsidRDefault="00A3035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Select the role: </w:t>
      </w:r>
    </w:p>
    <w:p w14:paraId="5F58920E" w14:textId="77777777" w:rsidR="00A30357" w:rsidRDefault="00A30357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Contributor </w:t>
      </w:r>
    </w:p>
    <w:p w14:paraId="63E803AB" w14:textId="77777777" w:rsidR="00A30357" w:rsidRDefault="00A30357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Reader </w:t>
      </w:r>
    </w:p>
    <w:p w14:paraId="56E19621" w14:textId="77777777" w:rsidR="00A30357" w:rsidRDefault="00A3035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Select the User, Group, or Service Principal. </w:t>
      </w:r>
    </w:p>
    <w:p w14:paraId="2749561E" w14:textId="77777777" w:rsidR="00A30357" w:rsidRDefault="00A3035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Review + Assign</w:t>
      </w:r>
      <w:r>
        <w:t xml:space="preserve">. </w:t>
      </w:r>
    </w:p>
    <w:p w14:paraId="4379867A" w14:textId="77777777" w:rsidR="00A30357" w:rsidRDefault="00673B11" w:rsidP="00A30357">
      <w:pPr>
        <w:spacing w:after="0"/>
      </w:pPr>
      <w:r>
        <w:rPr>
          <w:noProof/>
        </w:rPr>
        <w:pict w14:anchorId="301DFCB9">
          <v:rect id="_x0000_i1075" alt="" style="width:431.9pt;height:.05pt;mso-width-percent:0;mso-height-percent:0;mso-width-percent:0;mso-height-percent:0" o:hrpct="957" o:hralign="center" o:hrstd="t" o:hr="t" fillcolor="#a0a0a0" stroked="f"/>
        </w:pict>
      </w:r>
    </w:p>
    <w:p w14:paraId="2828DE66" w14:textId="77777777" w:rsidR="00A30357" w:rsidRDefault="00A30357" w:rsidP="00A30357">
      <w:pPr>
        <w:pStyle w:val="Heading2"/>
      </w:pPr>
      <w:r>
        <w:t>3. How can I give user permission to files in Linux?</w:t>
      </w:r>
    </w:p>
    <w:p w14:paraId="42E8ADFF" w14:textId="77777777" w:rsidR="00A30357" w:rsidRDefault="00A30357" w:rsidP="00A30357">
      <w:pPr>
        <w:pStyle w:val="Heading3"/>
      </w:pPr>
      <w:r>
        <w:t>Change ownership</w:t>
      </w:r>
    </w:p>
    <w:p w14:paraId="7367D94A" w14:textId="77777777" w:rsidR="00A30357" w:rsidRDefault="00A30357" w:rsidP="00A30357">
      <w:pPr>
        <w:pStyle w:val="HTMLPreformatted"/>
      </w:pPr>
      <w:r>
        <w:rPr>
          <w:rStyle w:val="l"/>
        </w:rPr>
        <w:t>sudo</w:t>
      </w:r>
      <w:r>
        <w:rPr>
          <w:rStyle w:val="HTMLCode"/>
        </w:rPr>
        <w:t xml:space="preserve"> </w:t>
      </w:r>
      <w:r>
        <w:rPr>
          <w:rStyle w:val="l"/>
        </w:rPr>
        <w:t>chown</w:t>
      </w:r>
      <w:r>
        <w:rPr>
          <w:rStyle w:val="HTMLCode"/>
        </w:rPr>
        <w:t xml:space="preserve"> username filename</w:t>
      </w:r>
    </w:p>
    <w:p w14:paraId="7207DAEC" w14:textId="77777777" w:rsidR="00A30357" w:rsidRDefault="00A30357" w:rsidP="00A30357">
      <w:pPr>
        <w:pStyle w:val="Heading3"/>
      </w:pPr>
      <w:r>
        <w:t>Change permissions</w:t>
      </w:r>
    </w:p>
    <w:p w14:paraId="32669748" w14:textId="77777777" w:rsidR="00A30357" w:rsidRDefault="00A30357" w:rsidP="00A30357">
      <w:pPr>
        <w:pStyle w:val="HTMLPreformatted"/>
      </w:pPr>
      <w:r>
        <w:rPr>
          <w:rStyle w:val="l"/>
        </w:rPr>
        <w:t>chmod</w:t>
      </w:r>
      <w:r>
        <w:rPr>
          <w:rStyle w:val="HTMLCode"/>
        </w:rPr>
        <w:t xml:space="preserve"> </w:t>
      </w:r>
      <w:r>
        <w:rPr>
          <w:rStyle w:val="j"/>
        </w:rPr>
        <w:t>755</w:t>
      </w:r>
      <w:r>
        <w:rPr>
          <w:rStyle w:val="HTMLCode"/>
        </w:rPr>
        <w:t xml:space="preserve"> filename</w:t>
      </w:r>
    </w:p>
    <w:p w14:paraId="24C66F43" w14:textId="77777777" w:rsidR="00A30357" w:rsidRDefault="00A30357" w:rsidP="00A30357">
      <w:pPr>
        <w:pStyle w:val="Heading3"/>
      </w:pPr>
      <w:r>
        <w:lastRenderedPageBreak/>
        <w:t>Add user to group</w:t>
      </w:r>
    </w:p>
    <w:p w14:paraId="6BA72977" w14:textId="77777777" w:rsidR="00A30357" w:rsidRDefault="00A30357" w:rsidP="00A30357">
      <w:pPr>
        <w:pStyle w:val="HTMLPreformatted"/>
      </w:pPr>
      <w:r>
        <w:rPr>
          <w:rStyle w:val="l"/>
        </w:rPr>
        <w:t>sudo</w:t>
      </w:r>
      <w:r>
        <w:rPr>
          <w:rStyle w:val="HTMLCode"/>
        </w:rPr>
        <w:t xml:space="preserve"> usermod </w:t>
      </w:r>
      <w:r>
        <w:rPr>
          <w:rStyle w:val="n"/>
        </w:rPr>
        <w:t>-aG</w:t>
      </w:r>
      <w:r>
        <w:rPr>
          <w:rStyle w:val="HTMLCode"/>
        </w:rPr>
        <w:t xml:space="preserve"> groupname username</w:t>
      </w:r>
    </w:p>
    <w:p w14:paraId="06EEA90E" w14:textId="77777777" w:rsidR="00A30357" w:rsidRDefault="00A30357" w:rsidP="00A30357">
      <w:pPr>
        <w:pStyle w:val="Heading3"/>
      </w:pPr>
      <w:r>
        <w:t>Using ACL</w:t>
      </w:r>
    </w:p>
    <w:p w14:paraId="0CD82414" w14:textId="77777777" w:rsidR="00A30357" w:rsidRDefault="00A30357" w:rsidP="00A30357">
      <w:pPr>
        <w:pStyle w:val="HTMLPreformatted"/>
      </w:pPr>
      <w:r>
        <w:rPr>
          <w:rStyle w:val="HTMLCode"/>
        </w:rPr>
        <w:t xml:space="preserve">setfacl </w:t>
      </w:r>
      <w:r>
        <w:rPr>
          <w:rStyle w:val="n"/>
        </w:rPr>
        <w:t>-m</w:t>
      </w:r>
      <w:r>
        <w:rPr>
          <w:rStyle w:val="HTMLCode"/>
        </w:rPr>
        <w:t xml:space="preserve"> u:username:rwx filename</w:t>
      </w:r>
    </w:p>
    <w:p w14:paraId="5AECCA43" w14:textId="77777777" w:rsidR="00A30357" w:rsidRDefault="00A30357" w:rsidP="00A30357">
      <w:pPr>
        <w:pStyle w:val="NormalWeb"/>
      </w:pPr>
      <w:r>
        <w:t>Check permissions:</w:t>
      </w:r>
    </w:p>
    <w:p w14:paraId="4918529E" w14:textId="77777777" w:rsidR="00A30357" w:rsidRDefault="00A30357" w:rsidP="00A30357">
      <w:pPr>
        <w:pStyle w:val="HTMLPreformatted"/>
      </w:pPr>
      <w:r>
        <w:rPr>
          <w:rStyle w:val="l"/>
        </w:rPr>
        <w:t>ls</w:t>
      </w:r>
      <w:r>
        <w:rPr>
          <w:rStyle w:val="HTMLCode"/>
        </w:rPr>
        <w:t xml:space="preserve"> </w:t>
      </w:r>
      <w:r>
        <w:rPr>
          <w:rStyle w:val="n"/>
        </w:rPr>
        <w:t>-l</w:t>
      </w:r>
    </w:p>
    <w:p w14:paraId="45264EEA" w14:textId="77777777" w:rsidR="00A30357" w:rsidRDefault="00673B11" w:rsidP="00A30357">
      <w:r>
        <w:rPr>
          <w:noProof/>
        </w:rPr>
        <w:pict w14:anchorId="4FD0190C">
          <v:rect id="_x0000_i1074" alt="" style="width:431.9pt;height:.05pt;mso-width-percent:0;mso-height-percent:0;mso-width-percent:0;mso-height-percent:0" o:hrpct="957" o:hralign="center" o:hrstd="t" o:hr="t" fillcolor="#a0a0a0" stroked="f"/>
        </w:pict>
      </w:r>
    </w:p>
    <w:p w14:paraId="69AE46D7" w14:textId="77777777" w:rsidR="00A30357" w:rsidRDefault="00A30357" w:rsidP="00A30357">
      <w:pPr>
        <w:pStyle w:val="Heading2"/>
      </w:pPr>
      <w:r>
        <w:t>4. What is Docker? Tell about Dockerfile</w:t>
      </w:r>
    </w:p>
    <w:p w14:paraId="5DE08C28" w14:textId="77777777" w:rsidR="00A30357" w:rsidRDefault="00A30357" w:rsidP="00A30357">
      <w:pPr>
        <w:pStyle w:val="NormalWeb"/>
      </w:pPr>
      <w:r>
        <w:rPr>
          <w:rStyle w:val="Strong"/>
        </w:rPr>
        <w:t>Docker</w:t>
      </w:r>
      <w:r>
        <w:t xml:space="preserve"> is a containerization platform that packages applications along with their dependencies so they run consistently across different environments.</w:t>
      </w:r>
    </w:p>
    <w:p w14:paraId="0A6DC382" w14:textId="77777777" w:rsidR="00A30357" w:rsidRDefault="00A30357" w:rsidP="00A30357">
      <w:pPr>
        <w:pStyle w:val="Heading3"/>
      </w:pPr>
      <w:r>
        <w:t>Dockerfile</w:t>
      </w:r>
    </w:p>
    <w:p w14:paraId="2FF21810" w14:textId="77777777" w:rsidR="00A30357" w:rsidRDefault="00A30357" w:rsidP="00A30357">
      <w:pPr>
        <w:pStyle w:val="NormalWeb"/>
      </w:pPr>
      <w:r>
        <w:t>A Dockerfile is a text file containing instructions to build a Docker image.</w:t>
      </w:r>
    </w:p>
    <w:p w14:paraId="7591DC60" w14:textId="77777777" w:rsidR="00A30357" w:rsidRDefault="00A30357" w:rsidP="00A30357">
      <w:pPr>
        <w:pStyle w:val="NormalWeb"/>
      </w:pPr>
      <w:r>
        <w:t>Example:</w:t>
      </w:r>
    </w:p>
    <w:p w14:paraId="77C04269" w14:textId="77777777" w:rsidR="00A30357" w:rsidRDefault="00A30357" w:rsidP="00A30357">
      <w:pPr>
        <w:pStyle w:val="HTMLPreformatted"/>
      </w:pPr>
      <w:r>
        <w:rPr>
          <w:rStyle w:val="g"/>
        </w:rPr>
        <w:t>FROM</w:t>
      </w:r>
      <w:r>
        <w:rPr>
          <w:rStyle w:val="HTMLCode"/>
        </w:rPr>
        <w:t xml:space="preserve"> ubuntu:22.04</w:t>
      </w:r>
      <w:r>
        <w:br/>
      </w:r>
      <w:r>
        <w:br/>
      </w:r>
      <w:r>
        <w:rPr>
          <w:rStyle w:val="g"/>
        </w:rPr>
        <w:t>RUN</w:t>
      </w:r>
      <w:r>
        <w:rPr>
          <w:rStyle w:val="HTMLCode"/>
        </w:rPr>
        <w:t xml:space="preserve"> apt update</w:t>
      </w:r>
      <w:r>
        <w:br/>
      </w:r>
      <w:r>
        <w:br/>
      </w:r>
      <w:r>
        <w:rPr>
          <w:rStyle w:val="g"/>
        </w:rPr>
        <w:t>COPY</w:t>
      </w:r>
      <w:r>
        <w:rPr>
          <w:rStyle w:val="HTMLCode"/>
        </w:rPr>
        <w:t xml:space="preserve"> . /app</w:t>
      </w:r>
      <w:r>
        <w:br/>
      </w:r>
      <w:r>
        <w:br/>
      </w:r>
      <w:r>
        <w:rPr>
          <w:rStyle w:val="g"/>
        </w:rPr>
        <w:t>WORKDIR</w:t>
      </w:r>
      <w:r>
        <w:rPr>
          <w:rStyle w:val="HTMLCode"/>
        </w:rPr>
        <w:t xml:space="preserve"> /app</w:t>
      </w:r>
      <w:r>
        <w:br/>
      </w:r>
      <w:r>
        <w:br/>
      </w:r>
      <w:r>
        <w:rPr>
          <w:rStyle w:val="g"/>
        </w:rPr>
        <w:t>RUN</w:t>
      </w:r>
      <w:r>
        <w:rPr>
          <w:rStyle w:val="HTMLCode"/>
        </w:rPr>
        <w:t xml:space="preserve"> apt install -y python3</w:t>
      </w:r>
      <w:r>
        <w:br/>
      </w:r>
      <w:r>
        <w:br/>
      </w:r>
      <w:r>
        <w:rPr>
          <w:rStyle w:val="g"/>
        </w:rPr>
        <w:t>CMD</w:t>
      </w:r>
      <w:r>
        <w:rPr>
          <w:rStyle w:val="HTMLCode"/>
        </w:rPr>
        <w:t xml:space="preserve"> [</w:t>
      </w:r>
      <w:r>
        <w:rPr>
          <w:rStyle w:val="k"/>
        </w:rPr>
        <w:t>"python3"</w:t>
      </w:r>
      <w:r>
        <w:rPr>
          <w:rStyle w:val="HTMLCode"/>
        </w:rPr>
        <w:t>,</w:t>
      </w:r>
      <w:r>
        <w:rPr>
          <w:rStyle w:val="k"/>
        </w:rPr>
        <w:t>"app.py"</w:t>
      </w:r>
      <w:r>
        <w:rPr>
          <w:rStyle w:val="HTMLCode"/>
        </w:rPr>
        <w:t>]</w:t>
      </w:r>
    </w:p>
    <w:p w14:paraId="25C0B9CC" w14:textId="77777777" w:rsidR="00A30357" w:rsidRDefault="00A30357" w:rsidP="00A30357">
      <w:pPr>
        <w:pStyle w:val="NormalWeb"/>
      </w:pPr>
      <w:r>
        <w:t>Common instructions:</w:t>
      </w:r>
    </w:p>
    <w:p w14:paraId="6DA48021" w14:textId="77777777" w:rsidR="00A30357" w:rsidRDefault="00A3035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FROM </w:t>
      </w:r>
    </w:p>
    <w:p w14:paraId="5AD45498" w14:textId="77777777" w:rsidR="00A30357" w:rsidRDefault="00A3035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RUN </w:t>
      </w:r>
    </w:p>
    <w:p w14:paraId="1EBE268F" w14:textId="77777777" w:rsidR="00A30357" w:rsidRDefault="00A3035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COPY </w:t>
      </w:r>
    </w:p>
    <w:p w14:paraId="7FD9FF88" w14:textId="77777777" w:rsidR="00A30357" w:rsidRDefault="00A3035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ADD </w:t>
      </w:r>
    </w:p>
    <w:p w14:paraId="692CFE76" w14:textId="77777777" w:rsidR="00A30357" w:rsidRDefault="00A3035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WORKDIR </w:t>
      </w:r>
    </w:p>
    <w:p w14:paraId="7E2AF105" w14:textId="77777777" w:rsidR="00A30357" w:rsidRDefault="00A3035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ENV </w:t>
      </w:r>
    </w:p>
    <w:p w14:paraId="506D4C32" w14:textId="77777777" w:rsidR="00A30357" w:rsidRDefault="00A3035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EXPOSE </w:t>
      </w:r>
    </w:p>
    <w:p w14:paraId="0C10EBEA" w14:textId="77777777" w:rsidR="00A30357" w:rsidRDefault="00A3035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CMD </w:t>
      </w:r>
    </w:p>
    <w:p w14:paraId="00372A02" w14:textId="77777777" w:rsidR="00A30357" w:rsidRDefault="00A3035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ENTRYPOINT </w:t>
      </w:r>
    </w:p>
    <w:p w14:paraId="5F533277" w14:textId="77777777" w:rsidR="00A30357" w:rsidRDefault="00673B11" w:rsidP="00A30357">
      <w:pPr>
        <w:spacing w:after="0"/>
      </w:pPr>
      <w:r>
        <w:rPr>
          <w:noProof/>
        </w:rPr>
        <w:pict w14:anchorId="4A1E6D7E">
          <v:rect id="_x0000_i1073" alt="" style="width:431.9pt;height:.05pt;mso-width-percent:0;mso-height-percent:0;mso-width-percent:0;mso-height-percent:0" o:hrpct="957" o:hralign="center" o:hrstd="t" o:hr="t" fillcolor="#a0a0a0" stroked="f"/>
        </w:pict>
      </w:r>
    </w:p>
    <w:p w14:paraId="15C3F1BA" w14:textId="77777777" w:rsidR="00A30357" w:rsidRDefault="00A30357" w:rsidP="00A30357">
      <w:pPr>
        <w:pStyle w:val="Heading2"/>
      </w:pPr>
      <w:r>
        <w:lastRenderedPageBreak/>
        <w:t>5. How can I give Owner permission to a user?</w:t>
      </w:r>
    </w:p>
    <w:p w14:paraId="191D1D0D" w14:textId="77777777" w:rsidR="00A30357" w:rsidRDefault="00A3035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Azure Portal </w:t>
      </w:r>
    </w:p>
    <w:p w14:paraId="0CF04335" w14:textId="77777777" w:rsidR="00A30357" w:rsidRDefault="00A3035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Go to Resource Group/Subscription </w:t>
      </w:r>
    </w:p>
    <w:p w14:paraId="784F06AB" w14:textId="77777777" w:rsidR="00A30357" w:rsidRDefault="00A3035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Open </w:t>
      </w:r>
      <w:r>
        <w:rPr>
          <w:rStyle w:val="Strong"/>
        </w:rPr>
        <w:t>Access Control (IAM)</w:t>
      </w:r>
      <w:r>
        <w:t xml:space="preserve"> </w:t>
      </w:r>
    </w:p>
    <w:p w14:paraId="0ABFB3BA" w14:textId="77777777" w:rsidR="00A30357" w:rsidRDefault="00A3035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Add Role Assignment </w:t>
      </w:r>
    </w:p>
    <w:p w14:paraId="775EA5BB" w14:textId="77777777" w:rsidR="00A30357" w:rsidRDefault="00A3035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Choose </w:t>
      </w:r>
      <w:r>
        <w:rPr>
          <w:rStyle w:val="Strong"/>
        </w:rPr>
        <w:t>Owner</w:t>
      </w:r>
      <w:r>
        <w:t xml:space="preserve"> </w:t>
      </w:r>
    </w:p>
    <w:p w14:paraId="0508FBDC" w14:textId="77777777" w:rsidR="00A30357" w:rsidRDefault="00A3035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Select User </w:t>
      </w:r>
    </w:p>
    <w:p w14:paraId="44B2E33D" w14:textId="77777777" w:rsidR="00A30357" w:rsidRDefault="00A3035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Review + Assign </w:t>
      </w:r>
    </w:p>
    <w:p w14:paraId="1DC47D78" w14:textId="77777777" w:rsidR="00A30357" w:rsidRDefault="00A30357" w:rsidP="00A30357">
      <w:pPr>
        <w:pStyle w:val="NormalWeb"/>
      </w:pPr>
      <w:r>
        <w:rPr>
          <w:rStyle w:val="Strong"/>
        </w:rPr>
        <w:t>Owner</w:t>
      </w:r>
      <w:r>
        <w:t xml:space="preserve"> can:</w:t>
      </w:r>
    </w:p>
    <w:p w14:paraId="160E2410" w14:textId="77777777" w:rsidR="00A30357" w:rsidRDefault="00A3035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Create resources </w:t>
      </w:r>
    </w:p>
    <w:p w14:paraId="378A2785" w14:textId="77777777" w:rsidR="00A30357" w:rsidRDefault="00A3035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Delete resources </w:t>
      </w:r>
    </w:p>
    <w:p w14:paraId="4A1AEB83" w14:textId="77777777" w:rsidR="00A30357" w:rsidRDefault="00A3035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Manage RBAC permissions </w:t>
      </w:r>
    </w:p>
    <w:p w14:paraId="05C9E466" w14:textId="77777777" w:rsidR="00A30357" w:rsidRDefault="00673B11" w:rsidP="00A30357">
      <w:pPr>
        <w:spacing w:after="0"/>
      </w:pPr>
      <w:r>
        <w:rPr>
          <w:noProof/>
        </w:rPr>
        <w:pict w14:anchorId="49DE3B5C">
          <v:rect id="_x0000_i1072" alt="" style="width:431.9pt;height:.05pt;mso-width-percent:0;mso-height-percent:0;mso-width-percent:0;mso-height-percent:0" o:hrpct="957" o:hralign="center" o:hrstd="t" o:hr="t" fillcolor="#a0a0a0" stroked="f"/>
        </w:pict>
      </w:r>
    </w:p>
    <w:p w14:paraId="2D4BCE6F" w14:textId="77777777" w:rsidR="00A30357" w:rsidRDefault="00A30357" w:rsidP="00A30357">
      <w:pPr>
        <w:pStyle w:val="Heading2"/>
      </w:pPr>
      <w:r>
        <w:t>6. Tell steps to build a VM</w:t>
      </w:r>
    </w:p>
    <w:p w14:paraId="503B46B3" w14:textId="77777777" w:rsidR="00A30357" w:rsidRDefault="00A3035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Azure Portal </w:t>
      </w:r>
    </w:p>
    <w:p w14:paraId="0D141AB8" w14:textId="77777777" w:rsidR="00A30357" w:rsidRDefault="00A3035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Create Resource Group </w:t>
      </w:r>
    </w:p>
    <w:p w14:paraId="5751C894" w14:textId="77777777" w:rsidR="00A30357" w:rsidRDefault="00A3035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Create Virtual Machine </w:t>
      </w:r>
    </w:p>
    <w:p w14:paraId="7788B765" w14:textId="77777777" w:rsidR="00A30357" w:rsidRDefault="00A3035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Select Image (Ubuntu/Windows) </w:t>
      </w:r>
    </w:p>
    <w:p w14:paraId="52F09188" w14:textId="77777777" w:rsidR="00A30357" w:rsidRDefault="00A3035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Choose VM Size </w:t>
      </w:r>
    </w:p>
    <w:p w14:paraId="720BE133" w14:textId="77777777" w:rsidR="00A30357" w:rsidRDefault="00A3035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Configure Username &amp; Password/SSH Key </w:t>
      </w:r>
    </w:p>
    <w:p w14:paraId="4CCB56B7" w14:textId="77777777" w:rsidR="00A30357" w:rsidRDefault="00A3035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Configure Networking (VNet, NSG) </w:t>
      </w:r>
    </w:p>
    <w:p w14:paraId="2FCA879E" w14:textId="77777777" w:rsidR="00A30357" w:rsidRDefault="00A3035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Configure Disk </w:t>
      </w:r>
    </w:p>
    <w:p w14:paraId="07C189C6" w14:textId="77777777" w:rsidR="00A30357" w:rsidRDefault="00A3035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Review </w:t>
      </w:r>
    </w:p>
    <w:p w14:paraId="26CF2E73" w14:textId="77777777" w:rsidR="00A30357" w:rsidRDefault="00A3035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Create </w:t>
      </w:r>
    </w:p>
    <w:p w14:paraId="7535AA1F" w14:textId="77777777" w:rsidR="00A30357" w:rsidRDefault="00A30357" w:rsidP="00A30357">
      <w:pPr>
        <w:pStyle w:val="NormalWeb"/>
      </w:pPr>
      <w:r>
        <w:t>After deployment:</w:t>
      </w:r>
    </w:p>
    <w:p w14:paraId="26CC57E1" w14:textId="77777777" w:rsidR="00A30357" w:rsidRDefault="00A3035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Connect using SSH/RDP </w:t>
      </w:r>
    </w:p>
    <w:p w14:paraId="08542CE1" w14:textId="77777777" w:rsidR="00A30357" w:rsidRDefault="00A3035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Install required software </w:t>
      </w:r>
    </w:p>
    <w:p w14:paraId="204A7AEC" w14:textId="77777777" w:rsidR="00A30357" w:rsidRDefault="00673B11" w:rsidP="00A30357">
      <w:pPr>
        <w:spacing w:after="0"/>
      </w:pPr>
      <w:r>
        <w:rPr>
          <w:noProof/>
        </w:rPr>
        <w:pict w14:anchorId="24D40655">
          <v:rect id="_x0000_i1071" alt="" style="width:431.9pt;height:.05pt;mso-width-percent:0;mso-height-percent:0;mso-width-percent:0;mso-height-percent:0" o:hrpct="957" o:hralign="center" o:hrstd="t" o:hr="t" fillcolor="#a0a0a0" stroked="f"/>
        </w:pict>
      </w:r>
    </w:p>
    <w:p w14:paraId="645A78A3" w14:textId="77777777" w:rsidR="00A30357" w:rsidRDefault="00A30357" w:rsidP="00A30357">
      <w:pPr>
        <w:pStyle w:val="Heading2"/>
      </w:pPr>
      <w:r>
        <w:t>7. Which type of VM have you built?</w:t>
      </w:r>
    </w:p>
    <w:p w14:paraId="7DD2FB4C" w14:textId="77777777" w:rsidR="00A30357" w:rsidRDefault="00A30357" w:rsidP="00A30357">
      <w:pPr>
        <w:pStyle w:val="NormalWeb"/>
      </w:pPr>
      <w:r>
        <w:t>Example answer:</w:t>
      </w:r>
    </w:p>
    <w:p w14:paraId="21FF9D01" w14:textId="77777777" w:rsidR="00A30357" w:rsidRDefault="00A30357" w:rsidP="00A30357">
      <w:pPr>
        <w:pStyle w:val="NormalWeb"/>
      </w:pPr>
      <w:r>
        <w:t>"I have created Ubuntu Linux VMs such as Ubuntu 20.04 and Ubuntu 22.04 for hosting applications, Jenkins, Docker, and Kubernetes. I have also worked with Windows Server VMs for administration and testing."</w:t>
      </w:r>
    </w:p>
    <w:p w14:paraId="6636F5B8" w14:textId="77777777" w:rsidR="00A30357" w:rsidRDefault="00673B11" w:rsidP="00A30357">
      <w:r>
        <w:rPr>
          <w:noProof/>
        </w:rPr>
        <w:pict w14:anchorId="26CC7068">
          <v:rect id="_x0000_i1070" alt="" style="width:431.9pt;height:.05pt;mso-width-percent:0;mso-height-percent:0;mso-width-percent:0;mso-height-percent:0" o:hrpct="957" o:hralign="center" o:hrstd="t" o:hr="t" fillcolor="#a0a0a0" stroked="f"/>
        </w:pict>
      </w:r>
    </w:p>
    <w:p w14:paraId="657D832F" w14:textId="77777777" w:rsidR="00A30357" w:rsidRDefault="00A30357" w:rsidP="00A30357">
      <w:pPr>
        <w:pStyle w:val="Heading2"/>
      </w:pPr>
      <w:r>
        <w:lastRenderedPageBreak/>
        <w:t>8. Tell about Kubernetes and Kubernetes Cluster</w:t>
      </w:r>
    </w:p>
    <w:p w14:paraId="1B1E9F22" w14:textId="77777777" w:rsidR="00A30357" w:rsidRDefault="00A30357" w:rsidP="00A30357">
      <w:pPr>
        <w:pStyle w:val="NormalWeb"/>
      </w:pPr>
      <w:r>
        <w:rPr>
          <w:rStyle w:val="Strong"/>
        </w:rPr>
        <w:t>Kubernetes (K8s)</w:t>
      </w:r>
      <w:r>
        <w:t xml:space="preserve"> is an orchestration platform used to deploy, manage, scale, and monitor containerized applications.</w:t>
      </w:r>
    </w:p>
    <w:p w14:paraId="00CB94E7" w14:textId="77777777" w:rsidR="00A30357" w:rsidRDefault="00A30357" w:rsidP="00A30357">
      <w:pPr>
        <w:pStyle w:val="Heading3"/>
      </w:pPr>
      <w:r>
        <w:t>Kubernetes Cluster</w:t>
      </w:r>
    </w:p>
    <w:p w14:paraId="1D1C0237" w14:textId="77777777" w:rsidR="00A30357" w:rsidRDefault="00A30357" w:rsidP="00A30357">
      <w:pPr>
        <w:pStyle w:val="NormalWeb"/>
      </w:pPr>
      <w:r>
        <w:t>A cluster consists of:</w:t>
      </w:r>
    </w:p>
    <w:p w14:paraId="568DB679" w14:textId="77777777" w:rsidR="00A30357" w:rsidRDefault="00A30357" w:rsidP="00A30357">
      <w:pPr>
        <w:pStyle w:val="NormalWeb"/>
      </w:pPr>
      <w:r>
        <w:rPr>
          <w:rStyle w:val="Strong"/>
        </w:rPr>
        <w:t>Control Plane</w:t>
      </w:r>
    </w:p>
    <w:p w14:paraId="159E11AB" w14:textId="77777777" w:rsidR="00A30357" w:rsidRDefault="00A30357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API Server </w:t>
      </w:r>
    </w:p>
    <w:p w14:paraId="6C1896D9" w14:textId="77777777" w:rsidR="00A30357" w:rsidRDefault="00A30357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Scheduler </w:t>
      </w:r>
    </w:p>
    <w:p w14:paraId="065FF8D9" w14:textId="77777777" w:rsidR="00A30357" w:rsidRDefault="00A30357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Controller Manager </w:t>
      </w:r>
    </w:p>
    <w:p w14:paraId="2ADA539B" w14:textId="77777777" w:rsidR="00A30357" w:rsidRDefault="00A30357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etcd </w:t>
      </w:r>
    </w:p>
    <w:p w14:paraId="14C632AF" w14:textId="77777777" w:rsidR="00A30357" w:rsidRDefault="00A30357" w:rsidP="00A30357">
      <w:pPr>
        <w:pStyle w:val="NormalWeb"/>
      </w:pPr>
      <w:r>
        <w:rPr>
          <w:rStyle w:val="Strong"/>
        </w:rPr>
        <w:t>Worker Nodes</w:t>
      </w:r>
    </w:p>
    <w:p w14:paraId="12932118" w14:textId="77777777" w:rsidR="00A30357" w:rsidRDefault="00A3035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kubelet </w:t>
      </w:r>
    </w:p>
    <w:p w14:paraId="31694E11" w14:textId="77777777" w:rsidR="00A30357" w:rsidRDefault="00A3035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kube-proxy </w:t>
      </w:r>
    </w:p>
    <w:p w14:paraId="2FE4AC6E" w14:textId="77777777" w:rsidR="00A30357" w:rsidRDefault="00A3035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Container Runtime </w:t>
      </w:r>
    </w:p>
    <w:p w14:paraId="72B7D206" w14:textId="77777777" w:rsidR="00A30357" w:rsidRDefault="00A30357" w:rsidP="00A30357">
      <w:pPr>
        <w:pStyle w:val="NormalWeb"/>
      </w:pPr>
      <w:r>
        <w:t>Benefits:</w:t>
      </w:r>
    </w:p>
    <w:p w14:paraId="110116C2" w14:textId="77777777" w:rsidR="00A30357" w:rsidRDefault="00A3035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Auto Scaling </w:t>
      </w:r>
    </w:p>
    <w:p w14:paraId="71D2DD93" w14:textId="77777777" w:rsidR="00A30357" w:rsidRDefault="00A3035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Self Healing </w:t>
      </w:r>
    </w:p>
    <w:p w14:paraId="418B4D15" w14:textId="77777777" w:rsidR="00A30357" w:rsidRDefault="00A3035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Load Balancing </w:t>
      </w:r>
    </w:p>
    <w:p w14:paraId="18190210" w14:textId="77777777" w:rsidR="00A30357" w:rsidRDefault="00A3035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Rolling Updates </w:t>
      </w:r>
    </w:p>
    <w:p w14:paraId="1270D4B7" w14:textId="77777777" w:rsidR="00A30357" w:rsidRDefault="00A3035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High Availability </w:t>
      </w:r>
    </w:p>
    <w:p w14:paraId="0D9D2D1A" w14:textId="77777777" w:rsidR="00A30357" w:rsidRDefault="00673B11" w:rsidP="00A30357">
      <w:pPr>
        <w:spacing w:after="0"/>
      </w:pPr>
      <w:r>
        <w:rPr>
          <w:noProof/>
        </w:rPr>
        <w:pict w14:anchorId="66139F1A">
          <v:rect id="_x0000_i1069" alt="" style="width:431.9pt;height:.05pt;mso-width-percent:0;mso-height-percent:0;mso-width-percent:0;mso-height-percent:0" o:hrpct="957" o:hralign="center" o:hrstd="t" o:hr="t" fillcolor="#a0a0a0" stroked="f"/>
        </w:pict>
      </w:r>
    </w:p>
    <w:p w14:paraId="61D7EFE5" w14:textId="77777777" w:rsidR="00A30357" w:rsidRDefault="00A30357" w:rsidP="00A30357">
      <w:pPr>
        <w:pStyle w:val="Heading2"/>
      </w:pPr>
      <w:r>
        <w:t>9. Explain Azure Pipelines and process</w:t>
      </w:r>
    </w:p>
    <w:p w14:paraId="341B1FE6" w14:textId="77777777" w:rsidR="00A30357" w:rsidRDefault="00A30357" w:rsidP="00A30357">
      <w:pPr>
        <w:pStyle w:val="NormalWeb"/>
      </w:pPr>
      <w:r>
        <w:t>Azure Pipelines is a CI/CD service used to automate build, test, and deployment.</w:t>
      </w:r>
    </w:p>
    <w:p w14:paraId="0FA39020" w14:textId="77777777" w:rsidR="00A30357" w:rsidRDefault="00A30357" w:rsidP="00A30357">
      <w:pPr>
        <w:pStyle w:val="NormalWeb"/>
      </w:pPr>
      <w:r>
        <w:t>Flow:</w:t>
      </w:r>
    </w:p>
    <w:p w14:paraId="10DCDFBD" w14:textId="77777777" w:rsidR="00A30357" w:rsidRDefault="00A30357" w:rsidP="00A30357">
      <w:pPr>
        <w:pStyle w:val="HTMLPreformatted"/>
      </w:pPr>
      <w:r>
        <w:rPr>
          <w:rStyle w:val="HTMLCode"/>
        </w:rPr>
        <w:t>Developer</w:t>
      </w:r>
      <w:r>
        <w:br/>
      </w:r>
      <w:r>
        <w:rPr>
          <w:rStyle w:val="HTMLCode"/>
        </w:rPr>
        <w:t xml:space="preserve">     ↓</w:t>
      </w:r>
      <w:r>
        <w:br/>
      </w:r>
      <w:r>
        <w:rPr>
          <w:rStyle w:val="HTMLCode"/>
        </w:rPr>
        <w:t>Push code to Git</w:t>
      </w:r>
      <w:r>
        <w:br/>
      </w:r>
      <w:r>
        <w:rPr>
          <w:rStyle w:val="HTMLCode"/>
        </w:rPr>
        <w:t xml:space="preserve">     ↓</w:t>
      </w:r>
      <w:r>
        <w:br/>
      </w:r>
      <w:r>
        <w:rPr>
          <w:rStyle w:val="HTMLCode"/>
        </w:rPr>
        <w:t>Pipeline Trigger</w:t>
      </w:r>
      <w:r>
        <w:br/>
      </w:r>
      <w:r>
        <w:rPr>
          <w:rStyle w:val="HTMLCode"/>
        </w:rPr>
        <w:t xml:space="preserve">     ↓</w:t>
      </w:r>
      <w:r>
        <w:br/>
      </w:r>
      <w:r>
        <w:rPr>
          <w:rStyle w:val="HTMLCode"/>
        </w:rPr>
        <w:t>Build</w:t>
      </w:r>
      <w:r>
        <w:br/>
      </w:r>
      <w:r>
        <w:rPr>
          <w:rStyle w:val="HTMLCode"/>
        </w:rPr>
        <w:t xml:space="preserve">     ↓</w:t>
      </w:r>
      <w:r>
        <w:br/>
      </w:r>
      <w:r>
        <w:rPr>
          <w:rStyle w:val="HTMLCode"/>
        </w:rPr>
        <w:t>Run Tests</w:t>
      </w:r>
      <w:r>
        <w:br/>
      </w:r>
      <w:r>
        <w:rPr>
          <w:rStyle w:val="HTMLCode"/>
        </w:rPr>
        <w:t xml:space="preserve">     ↓</w:t>
      </w:r>
      <w:r>
        <w:br/>
      </w:r>
      <w:r>
        <w:rPr>
          <w:rStyle w:val="HTMLCode"/>
        </w:rPr>
        <w:lastRenderedPageBreak/>
        <w:t>Create Artifact</w:t>
      </w:r>
      <w:r>
        <w:br/>
      </w:r>
      <w:r>
        <w:rPr>
          <w:rStyle w:val="HTMLCode"/>
        </w:rPr>
        <w:t xml:space="preserve">     ↓</w:t>
      </w:r>
      <w:r>
        <w:br/>
      </w:r>
      <w:r>
        <w:rPr>
          <w:rStyle w:val="HTMLCode"/>
        </w:rPr>
        <w:t>Deploy to Dev</w:t>
      </w:r>
      <w:r>
        <w:br/>
      </w:r>
      <w:r>
        <w:rPr>
          <w:rStyle w:val="HTMLCode"/>
        </w:rPr>
        <w:t xml:space="preserve">     ↓</w:t>
      </w:r>
      <w:r>
        <w:br/>
      </w:r>
      <w:r>
        <w:rPr>
          <w:rStyle w:val="HTMLCode"/>
        </w:rPr>
        <w:t>Approval</w:t>
      </w:r>
      <w:r>
        <w:br/>
      </w:r>
      <w:r>
        <w:rPr>
          <w:rStyle w:val="HTMLCode"/>
        </w:rPr>
        <w:t xml:space="preserve">     ↓</w:t>
      </w:r>
      <w:r>
        <w:br/>
      </w:r>
      <w:r>
        <w:rPr>
          <w:rStyle w:val="HTMLCode"/>
        </w:rPr>
        <w:t>Deploy to QA</w:t>
      </w:r>
      <w:r>
        <w:br/>
      </w:r>
      <w:r>
        <w:rPr>
          <w:rStyle w:val="HTMLCode"/>
        </w:rPr>
        <w:t xml:space="preserve">     ↓</w:t>
      </w:r>
      <w:r>
        <w:br/>
      </w:r>
      <w:r>
        <w:rPr>
          <w:rStyle w:val="HTMLCode"/>
        </w:rPr>
        <w:t>Deploy to Production</w:t>
      </w:r>
    </w:p>
    <w:p w14:paraId="04800D69" w14:textId="77777777" w:rsidR="00A30357" w:rsidRDefault="00A30357" w:rsidP="00A30357">
      <w:pPr>
        <w:pStyle w:val="NormalWeb"/>
      </w:pPr>
      <w:r>
        <w:t>Pipeline is usually defined using YAML.</w:t>
      </w:r>
    </w:p>
    <w:p w14:paraId="3F8F2E04" w14:textId="77777777" w:rsidR="00A30357" w:rsidRDefault="00673B11" w:rsidP="00A30357">
      <w:r>
        <w:rPr>
          <w:noProof/>
        </w:rPr>
        <w:pict w14:anchorId="4E40D399">
          <v:rect id="_x0000_i1068" alt="" style="width:431.9pt;height:.05pt;mso-width-percent:0;mso-height-percent:0;mso-width-percent:0;mso-height-percent:0" o:hrpct="957" o:hralign="center" o:hrstd="t" o:hr="t" fillcolor="#a0a0a0" stroked="f"/>
        </w:pict>
      </w:r>
    </w:p>
    <w:p w14:paraId="72E5241F" w14:textId="77777777" w:rsidR="00A30357" w:rsidRDefault="00A30357" w:rsidP="00A30357">
      <w:pPr>
        <w:pStyle w:val="Heading2"/>
      </w:pPr>
      <w:r>
        <w:t>10. Explain Terraform Lock</w:t>
      </w:r>
    </w:p>
    <w:p w14:paraId="5BA79CD7" w14:textId="77777777" w:rsidR="00A30357" w:rsidRDefault="00A30357" w:rsidP="00A30357">
      <w:pPr>
        <w:pStyle w:val="NormalWeb"/>
      </w:pPr>
      <w:r>
        <w:t>Terraform Lock prevents multiple users from modifying the same infrastructure simultaneously.</w:t>
      </w:r>
    </w:p>
    <w:p w14:paraId="4838CD61" w14:textId="77777777" w:rsidR="00A30357" w:rsidRDefault="00A30357" w:rsidP="00A30357">
      <w:pPr>
        <w:pStyle w:val="NormalWeb"/>
      </w:pPr>
      <w:r>
        <w:t>During:</w:t>
      </w:r>
    </w:p>
    <w:p w14:paraId="462BE3F2" w14:textId="77777777" w:rsidR="00A30357" w:rsidRDefault="00A30357" w:rsidP="00A30357">
      <w:pPr>
        <w:pStyle w:val="HTMLPreformatted"/>
      </w:pPr>
      <w:r>
        <w:rPr>
          <w:rStyle w:val="HTMLCode"/>
        </w:rPr>
        <w:t>terraform apply</w:t>
      </w:r>
    </w:p>
    <w:p w14:paraId="1CD48F5C" w14:textId="77777777" w:rsidR="00A30357" w:rsidRDefault="00A30357" w:rsidP="00A30357">
      <w:pPr>
        <w:pStyle w:val="NormalWeb"/>
      </w:pPr>
      <w:r>
        <w:t>Terraform creates a lock.</w:t>
      </w:r>
    </w:p>
    <w:p w14:paraId="218C8B19" w14:textId="77777777" w:rsidR="00A30357" w:rsidRDefault="00A30357" w:rsidP="00A30357">
      <w:pPr>
        <w:pStyle w:val="NormalWeb"/>
      </w:pPr>
      <w:r>
        <w:t>Backend examples:</w:t>
      </w:r>
    </w:p>
    <w:p w14:paraId="27C10D48" w14:textId="77777777" w:rsidR="00A30357" w:rsidRDefault="00A3035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Azure Storage </w:t>
      </w:r>
    </w:p>
    <w:p w14:paraId="34275CC6" w14:textId="77777777" w:rsidR="00A30357" w:rsidRDefault="00A3035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AWS S3 + DynamoDB </w:t>
      </w:r>
    </w:p>
    <w:p w14:paraId="651ED4B2" w14:textId="77777777" w:rsidR="00A30357" w:rsidRDefault="00A3035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Terraform Cloud </w:t>
      </w:r>
    </w:p>
    <w:p w14:paraId="6AD2966A" w14:textId="77777777" w:rsidR="00A30357" w:rsidRDefault="00A30357" w:rsidP="00A30357">
      <w:pPr>
        <w:pStyle w:val="NormalWeb"/>
      </w:pPr>
      <w:r>
        <w:t>Benefits:</w:t>
      </w:r>
    </w:p>
    <w:p w14:paraId="2BE153F9" w14:textId="77777777" w:rsidR="00A30357" w:rsidRDefault="00A30357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Prevents corruption </w:t>
      </w:r>
    </w:p>
    <w:p w14:paraId="7E5F4DD9" w14:textId="77777777" w:rsidR="00A30357" w:rsidRDefault="00A30357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Prevents concurrent updates </w:t>
      </w:r>
    </w:p>
    <w:p w14:paraId="293A683B" w14:textId="77777777" w:rsidR="00A30357" w:rsidRDefault="00673B11" w:rsidP="00A30357">
      <w:pPr>
        <w:spacing w:after="0"/>
      </w:pPr>
      <w:r>
        <w:rPr>
          <w:noProof/>
        </w:rPr>
        <w:pict w14:anchorId="1D2E356C">
          <v:rect id="_x0000_i1067" style="width:0;height:1.5pt" o:hralign="center" o:hrstd="t" o:hr="t" fillcolor="#a0a0a0" stroked="f"/>
        </w:pict>
      </w:r>
    </w:p>
    <w:p w14:paraId="40BD7693" w14:textId="77777777" w:rsidR="00A30357" w:rsidRDefault="00A30357" w:rsidP="00A30357">
      <w:pPr>
        <w:pStyle w:val="Heading2"/>
      </w:pPr>
      <w:r>
        <w:t>11. Explain Terraform commands</w:t>
      </w:r>
    </w:p>
    <w:p w14:paraId="3F7AC8C2" w14:textId="77777777" w:rsidR="00A30357" w:rsidRDefault="00A30357" w:rsidP="00A30357">
      <w:pPr>
        <w:pStyle w:val="HTMLPreformatted"/>
      </w:pPr>
      <w:r>
        <w:rPr>
          <w:rStyle w:val="HTMLCode"/>
        </w:rPr>
        <w:t>terraform init</w:t>
      </w:r>
    </w:p>
    <w:p w14:paraId="64748EC5" w14:textId="77777777" w:rsidR="00A30357" w:rsidRDefault="00A30357" w:rsidP="00A30357">
      <w:pPr>
        <w:pStyle w:val="NormalWeb"/>
      </w:pPr>
      <w:r>
        <w:t>Initialize Terraform.</w:t>
      </w:r>
    </w:p>
    <w:p w14:paraId="669602AA" w14:textId="77777777" w:rsidR="00A30357" w:rsidRDefault="00A30357" w:rsidP="00A30357">
      <w:pPr>
        <w:pStyle w:val="HTMLPreformatted"/>
      </w:pPr>
      <w:r>
        <w:rPr>
          <w:rStyle w:val="HTMLCode"/>
        </w:rPr>
        <w:t>terraform fmt</w:t>
      </w:r>
    </w:p>
    <w:p w14:paraId="23F13190" w14:textId="77777777" w:rsidR="00A30357" w:rsidRDefault="00A30357" w:rsidP="00A30357">
      <w:pPr>
        <w:pStyle w:val="NormalWeb"/>
      </w:pPr>
      <w:r>
        <w:t>Format configuration.</w:t>
      </w:r>
    </w:p>
    <w:p w14:paraId="77073A2D" w14:textId="77777777" w:rsidR="00A30357" w:rsidRDefault="00A30357" w:rsidP="00A30357">
      <w:pPr>
        <w:pStyle w:val="HTMLPreformatted"/>
      </w:pPr>
      <w:r>
        <w:rPr>
          <w:rStyle w:val="HTMLCode"/>
        </w:rPr>
        <w:t>terraform validate</w:t>
      </w:r>
    </w:p>
    <w:p w14:paraId="6B4FBA85" w14:textId="77777777" w:rsidR="00A30357" w:rsidRDefault="00A30357" w:rsidP="00A30357">
      <w:pPr>
        <w:pStyle w:val="NormalWeb"/>
      </w:pPr>
      <w:r>
        <w:lastRenderedPageBreak/>
        <w:t>Validate syntax.</w:t>
      </w:r>
    </w:p>
    <w:p w14:paraId="6CB368FD" w14:textId="77777777" w:rsidR="00A30357" w:rsidRDefault="00A30357" w:rsidP="00A30357">
      <w:pPr>
        <w:pStyle w:val="HTMLPreformatted"/>
      </w:pPr>
      <w:r>
        <w:rPr>
          <w:rStyle w:val="HTMLCode"/>
        </w:rPr>
        <w:t>terraform plan</w:t>
      </w:r>
    </w:p>
    <w:p w14:paraId="39CFA8AC" w14:textId="77777777" w:rsidR="00A30357" w:rsidRDefault="00A30357" w:rsidP="00A30357">
      <w:pPr>
        <w:pStyle w:val="NormalWeb"/>
      </w:pPr>
      <w:r>
        <w:t>Show execution plan.</w:t>
      </w:r>
    </w:p>
    <w:p w14:paraId="6E86A493" w14:textId="77777777" w:rsidR="00A30357" w:rsidRDefault="00A30357" w:rsidP="00A30357">
      <w:pPr>
        <w:pStyle w:val="HTMLPreformatted"/>
      </w:pPr>
      <w:r>
        <w:rPr>
          <w:rStyle w:val="HTMLCode"/>
        </w:rPr>
        <w:t>terraform apply</w:t>
      </w:r>
    </w:p>
    <w:p w14:paraId="3E64904A" w14:textId="77777777" w:rsidR="00A30357" w:rsidRDefault="00A30357" w:rsidP="00A30357">
      <w:pPr>
        <w:pStyle w:val="NormalWeb"/>
      </w:pPr>
      <w:r>
        <w:t>Create or update infrastructure.</w:t>
      </w:r>
    </w:p>
    <w:p w14:paraId="33004E82" w14:textId="77777777" w:rsidR="00A30357" w:rsidRDefault="00A30357" w:rsidP="00A30357">
      <w:pPr>
        <w:pStyle w:val="HTMLPreformatted"/>
      </w:pPr>
      <w:r>
        <w:rPr>
          <w:rStyle w:val="HTMLCode"/>
        </w:rPr>
        <w:t>terraform destroy</w:t>
      </w:r>
    </w:p>
    <w:p w14:paraId="2DD0B316" w14:textId="77777777" w:rsidR="00A30357" w:rsidRDefault="00A30357" w:rsidP="00A30357">
      <w:pPr>
        <w:pStyle w:val="NormalWeb"/>
      </w:pPr>
      <w:r>
        <w:t>Delete infrastructure.</w:t>
      </w:r>
    </w:p>
    <w:p w14:paraId="3A730F03" w14:textId="77777777" w:rsidR="00A30357" w:rsidRDefault="00A30357" w:rsidP="00A30357">
      <w:pPr>
        <w:pStyle w:val="HTMLPreformatted"/>
      </w:pPr>
      <w:r>
        <w:rPr>
          <w:rStyle w:val="HTMLCode"/>
        </w:rPr>
        <w:t>terraform show</w:t>
      </w:r>
    </w:p>
    <w:p w14:paraId="6B13AC85" w14:textId="77777777" w:rsidR="00A30357" w:rsidRDefault="00A30357" w:rsidP="00A30357">
      <w:pPr>
        <w:pStyle w:val="NormalWeb"/>
      </w:pPr>
      <w:r>
        <w:t>Display state.</w:t>
      </w:r>
    </w:p>
    <w:p w14:paraId="6CCE60A0" w14:textId="77777777" w:rsidR="00A30357" w:rsidRDefault="00A30357" w:rsidP="00A30357">
      <w:pPr>
        <w:pStyle w:val="HTMLPreformatted"/>
      </w:pPr>
      <w:r>
        <w:rPr>
          <w:rStyle w:val="HTMLCode"/>
        </w:rPr>
        <w:t>terraform output</w:t>
      </w:r>
    </w:p>
    <w:p w14:paraId="445DD322" w14:textId="77777777" w:rsidR="00A30357" w:rsidRDefault="00A30357" w:rsidP="00A30357">
      <w:pPr>
        <w:pStyle w:val="NormalWeb"/>
      </w:pPr>
      <w:r>
        <w:t>Show outputs.</w:t>
      </w:r>
    </w:p>
    <w:p w14:paraId="5E79A6AD" w14:textId="77777777" w:rsidR="00A30357" w:rsidRDefault="00A30357" w:rsidP="00A30357">
      <w:pPr>
        <w:pStyle w:val="HTMLPreformatted"/>
      </w:pPr>
      <w:r>
        <w:rPr>
          <w:rStyle w:val="HTMLCode"/>
        </w:rPr>
        <w:t>terraform state list</w:t>
      </w:r>
    </w:p>
    <w:p w14:paraId="7BFC2731" w14:textId="77777777" w:rsidR="00A30357" w:rsidRDefault="00A30357" w:rsidP="00A30357">
      <w:pPr>
        <w:pStyle w:val="NormalWeb"/>
      </w:pPr>
      <w:r>
        <w:t>List resources.</w:t>
      </w:r>
    </w:p>
    <w:p w14:paraId="137875AB" w14:textId="77777777" w:rsidR="00A30357" w:rsidRDefault="00A30357" w:rsidP="00A30357">
      <w:pPr>
        <w:pStyle w:val="HTMLPreformatted"/>
      </w:pPr>
      <w:r>
        <w:rPr>
          <w:rStyle w:val="HTMLCode"/>
        </w:rPr>
        <w:t>terraform refresh</w:t>
      </w:r>
    </w:p>
    <w:p w14:paraId="0F46E622" w14:textId="77777777" w:rsidR="00A30357" w:rsidRDefault="00A30357" w:rsidP="00A30357">
      <w:pPr>
        <w:pStyle w:val="NormalWeb"/>
      </w:pPr>
      <w:r>
        <w:t>Refresh state (older command; newer workflows refresh during plan/apply).</w:t>
      </w:r>
    </w:p>
    <w:p w14:paraId="2DF764FE" w14:textId="77777777" w:rsidR="00A30357" w:rsidRDefault="00673B11" w:rsidP="00A30357">
      <w:r>
        <w:rPr>
          <w:noProof/>
        </w:rPr>
        <w:pict w14:anchorId="256EBB4B">
          <v:rect id="_x0000_i1066" style="width:0;height:1.5pt" o:hralign="center" o:hrstd="t" o:hr="t" fillcolor="#a0a0a0" stroked="f"/>
        </w:pict>
      </w:r>
    </w:p>
    <w:p w14:paraId="06EA386C" w14:textId="77777777" w:rsidR="00A30357" w:rsidRDefault="00A30357" w:rsidP="00A30357">
      <w:pPr>
        <w:pStyle w:val="Heading2"/>
      </w:pPr>
      <w:r>
        <w:t>12. Share 10 Linux commands</w:t>
      </w:r>
    </w:p>
    <w:p w14:paraId="62833A09" w14:textId="77777777" w:rsidR="00A30357" w:rsidRDefault="00A30357" w:rsidP="00A30357">
      <w:pPr>
        <w:pStyle w:val="HTMLPreformatted"/>
      </w:pPr>
      <w:r>
        <w:rPr>
          <w:rStyle w:val="HTMLCode"/>
        </w:rPr>
        <w:t>pwd</w:t>
      </w:r>
    </w:p>
    <w:p w14:paraId="5F564AF4" w14:textId="77777777" w:rsidR="00A30357" w:rsidRDefault="00A30357" w:rsidP="00A30357">
      <w:pPr>
        <w:pStyle w:val="NormalWeb"/>
      </w:pPr>
      <w:r>
        <w:t>Current directory</w:t>
      </w:r>
    </w:p>
    <w:p w14:paraId="0C864AC2" w14:textId="77777777" w:rsidR="00A30357" w:rsidRDefault="00A30357" w:rsidP="00A30357">
      <w:pPr>
        <w:pStyle w:val="HTMLPreformatted"/>
      </w:pPr>
      <w:r>
        <w:rPr>
          <w:rStyle w:val="l"/>
        </w:rPr>
        <w:t>ls</w:t>
      </w:r>
    </w:p>
    <w:p w14:paraId="16EEBF55" w14:textId="77777777" w:rsidR="00A30357" w:rsidRDefault="00A30357" w:rsidP="00A30357">
      <w:pPr>
        <w:pStyle w:val="NormalWeb"/>
      </w:pPr>
      <w:r>
        <w:t>List files</w:t>
      </w:r>
    </w:p>
    <w:p w14:paraId="602EE4F6" w14:textId="77777777" w:rsidR="00A30357" w:rsidRDefault="00A30357" w:rsidP="00A30357">
      <w:pPr>
        <w:pStyle w:val="HTMLPreformatted"/>
      </w:pPr>
      <w:r>
        <w:rPr>
          <w:rStyle w:val="l"/>
        </w:rPr>
        <w:t>cd</w:t>
      </w:r>
    </w:p>
    <w:p w14:paraId="02129D58" w14:textId="77777777" w:rsidR="00A30357" w:rsidRDefault="00A30357" w:rsidP="00A30357">
      <w:pPr>
        <w:pStyle w:val="NormalWeb"/>
      </w:pPr>
      <w:r>
        <w:t>Change directory</w:t>
      </w:r>
    </w:p>
    <w:p w14:paraId="1F2AE2A2" w14:textId="77777777" w:rsidR="00A30357" w:rsidRDefault="00A30357" w:rsidP="00A30357">
      <w:pPr>
        <w:pStyle w:val="HTMLPreformatted"/>
      </w:pPr>
      <w:r>
        <w:rPr>
          <w:rStyle w:val="l"/>
        </w:rPr>
        <w:t>mkdir</w:t>
      </w:r>
    </w:p>
    <w:p w14:paraId="4B451408" w14:textId="77777777" w:rsidR="00A30357" w:rsidRDefault="00A30357" w:rsidP="00A30357">
      <w:pPr>
        <w:pStyle w:val="NormalWeb"/>
      </w:pPr>
      <w:r>
        <w:t>Create directory</w:t>
      </w:r>
    </w:p>
    <w:p w14:paraId="341E43B5" w14:textId="77777777" w:rsidR="00A30357" w:rsidRDefault="00A30357" w:rsidP="00A30357">
      <w:pPr>
        <w:pStyle w:val="HTMLPreformatted"/>
      </w:pPr>
      <w:r>
        <w:rPr>
          <w:rStyle w:val="l"/>
        </w:rPr>
        <w:lastRenderedPageBreak/>
        <w:t>rm</w:t>
      </w:r>
    </w:p>
    <w:p w14:paraId="08185791" w14:textId="77777777" w:rsidR="00A30357" w:rsidRDefault="00A30357" w:rsidP="00A30357">
      <w:pPr>
        <w:pStyle w:val="NormalWeb"/>
      </w:pPr>
      <w:r>
        <w:t>Remove files</w:t>
      </w:r>
    </w:p>
    <w:p w14:paraId="28E3FCDD" w14:textId="77777777" w:rsidR="00A30357" w:rsidRDefault="00A30357" w:rsidP="00A30357">
      <w:pPr>
        <w:pStyle w:val="HTMLPreformatted"/>
      </w:pPr>
      <w:r>
        <w:rPr>
          <w:rStyle w:val="l"/>
        </w:rPr>
        <w:t>cp</w:t>
      </w:r>
    </w:p>
    <w:p w14:paraId="4D68840C" w14:textId="77777777" w:rsidR="00A30357" w:rsidRDefault="00A30357" w:rsidP="00A30357">
      <w:pPr>
        <w:pStyle w:val="NormalWeb"/>
      </w:pPr>
      <w:r>
        <w:t>Copy files</w:t>
      </w:r>
    </w:p>
    <w:p w14:paraId="3D9EB16D" w14:textId="77777777" w:rsidR="00A30357" w:rsidRDefault="00A30357" w:rsidP="00A30357">
      <w:pPr>
        <w:pStyle w:val="HTMLPreformatted"/>
      </w:pPr>
      <w:r>
        <w:rPr>
          <w:rStyle w:val="l"/>
        </w:rPr>
        <w:t>mv</w:t>
      </w:r>
    </w:p>
    <w:p w14:paraId="0C09801D" w14:textId="77777777" w:rsidR="00A30357" w:rsidRDefault="00A30357" w:rsidP="00A30357">
      <w:pPr>
        <w:pStyle w:val="NormalWeb"/>
      </w:pPr>
      <w:r>
        <w:t>Move files</w:t>
      </w:r>
    </w:p>
    <w:p w14:paraId="63848005" w14:textId="77777777" w:rsidR="00A30357" w:rsidRDefault="00A30357" w:rsidP="00A30357">
      <w:pPr>
        <w:pStyle w:val="HTMLPreformatted"/>
      </w:pPr>
      <w:r>
        <w:rPr>
          <w:rStyle w:val="l"/>
        </w:rPr>
        <w:t>cat</w:t>
      </w:r>
    </w:p>
    <w:p w14:paraId="6D303574" w14:textId="77777777" w:rsidR="00A30357" w:rsidRDefault="00A30357" w:rsidP="00A30357">
      <w:pPr>
        <w:pStyle w:val="NormalWeb"/>
      </w:pPr>
      <w:r>
        <w:t>View file</w:t>
      </w:r>
    </w:p>
    <w:p w14:paraId="6D7F83B9" w14:textId="77777777" w:rsidR="00A30357" w:rsidRDefault="00A30357" w:rsidP="00A30357">
      <w:pPr>
        <w:pStyle w:val="HTMLPreformatted"/>
      </w:pPr>
      <w:r>
        <w:rPr>
          <w:rStyle w:val="l"/>
        </w:rPr>
        <w:t>chmod</w:t>
      </w:r>
    </w:p>
    <w:p w14:paraId="4FED2F4A" w14:textId="77777777" w:rsidR="00A30357" w:rsidRDefault="00A30357" w:rsidP="00A30357">
      <w:pPr>
        <w:pStyle w:val="NormalWeb"/>
      </w:pPr>
      <w:r>
        <w:t>Change permissions</w:t>
      </w:r>
    </w:p>
    <w:p w14:paraId="593C170D" w14:textId="77777777" w:rsidR="00A30357" w:rsidRDefault="00A30357" w:rsidP="00A30357">
      <w:pPr>
        <w:pStyle w:val="HTMLPreformatted"/>
      </w:pPr>
      <w:r>
        <w:rPr>
          <w:rStyle w:val="l"/>
        </w:rPr>
        <w:t>chown</w:t>
      </w:r>
    </w:p>
    <w:p w14:paraId="714D4083" w14:textId="77777777" w:rsidR="00A30357" w:rsidRDefault="00A30357" w:rsidP="00A30357">
      <w:pPr>
        <w:pStyle w:val="NormalWeb"/>
      </w:pPr>
      <w:r>
        <w:t>Change ownership</w:t>
      </w:r>
    </w:p>
    <w:p w14:paraId="3BB0C5EB" w14:textId="77777777" w:rsidR="00A30357" w:rsidRDefault="00673B11" w:rsidP="00A30357">
      <w:r>
        <w:rPr>
          <w:noProof/>
        </w:rPr>
        <w:pict w14:anchorId="1B400938">
          <v:rect id="_x0000_i1065" alt="" style="width:431.9pt;height:.05pt;mso-width-percent:0;mso-height-percent:0;mso-width-percent:0;mso-height-percent:0" o:hrpct="957" o:hralign="center" o:hrstd="t" o:hr="t" fillcolor="#a0a0a0" stroked="f"/>
        </w:pict>
      </w:r>
    </w:p>
    <w:p w14:paraId="07A5AA9B" w14:textId="77777777" w:rsidR="00A30357" w:rsidRDefault="00A30357" w:rsidP="00A30357">
      <w:pPr>
        <w:pStyle w:val="Heading2"/>
      </w:pPr>
      <w:r>
        <w:t>13. Do we use terraform apply on pipelines?</w:t>
      </w:r>
    </w:p>
    <w:p w14:paraId="798EB4CD" w14:textId="77777777" w:rsidR="00A30357" w:rsidRDefault="00A30357" w:rsidP="00A30357">
      <w:pPr>
        <w:pStyle w:val="NormalWeb"/>
      </w:pPr>
      <w:r>
        <w:t>Yes.</w:t>
      </w:r>
    </w:p>
    <w:p w14:paraId="72BB1B06" w14:textId="77777777" w:rsidR="00A30357" w:rsidRDefault="00A30357" w:rsidP="00A30357">
      <w:pPr>
        <w:pStyle w:val="NormalWeb"/>
      </w:pPr>
      <w:r>
        <w:t>Typical CI/CD process:</w:t>
      </w:r>
    </w:p>
    <w:p w14:paraId="0F08AD71" w14:textId="77777777" w:rsidR="00A30357" w:rsidRDefault="00A30357" w:rsidP="00A30357">
      <w:pPr>
        <w:pStyle w:val="HTMLPreformatted"/>
      </w:pPr>
      <w:r>
        <w:rPr>
          <w:rStyle w:val="HTMLCode"/>
        </w:rPr>
        <w:t>Git Push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Terraform Init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Terraform Validate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Terraform Plan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Approval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Terraform Apply</w:t>
      </w:r>
    </w:p>
    <w:p w14:paraId="5AF2900E" w14:textId="77777777" w:rsidR="00A30357" w:rsidRDefault="00A30357" w:rsidP="00A30357">
      <w:pPr>
        <w:pStyle w:val="NormalWeb"/>
      </w:pPr>
      <w:r>
        <w:t>Usually:</w:t>
      </w:r>
    </w:p>
    <w:p w14:paraId="268D5848" w14:textId="77777777" w:rsidR="00A30357" w:rsidRDefault="00A30357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terraform plan</w:t>
      </w:r>
      <w:r>
        <w:t xml:space="preserve"> runs automatically. </w:t>
      </w:r>
    </w:p>
    <w:p w14:paraId="17808AEA" w14:textId="77777777" w:rsidR="00A30357" w:rsidRDefault="00A30357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terraform apply</w:t>
      </w:r>
      <w:r>
        <w:t xml:space="preserve"> runs after approval for production. </w:t>
      </w:r>
    </w:p>
    <w:p w14:paraId="395DF4CC" w14:textId="77777777" w:rsidR="00A30357" w:rsidRDefault="00673B11" w:rsidP="00A30357">
      <w:pPr>
        <w:spacing w:after="0"/>
      </w:pPr>
      <w:r>
        <w:rPr>
          <w:noProof/>
        </w:rPr>
        <w:lastRenderedPageBreak/>
        <w:pict w14:anchorId="28B82418">
          <v:rect id="_x0000_i1064" alt="" style="width:431.9pt;height:.05pt;mso-width-percent:0;mso-height-percent:0;mso-width-percent:0;mso-height-percent:0" o:hrpct="957" o:hralign="center" o:hrstd="t" o:hr="t" fillcolor="#a0a0a0" stroked="f"/>
        </w:pict>
      </w:r>
    </w:p>
    <w:p w14:paraId="6484FC04" w14:textId="77777777" w:rsidR="00A30357" w:rsidRDefault="00A30357" w:rsidP="00A30357">
      <w:pPr>
        <w:pStyle w:val="Heading2"/>
      </w:pPr>
      <w:r>
        <w:t>14. Why need to change company?</w:t>
      </w:r>
    </w:p>
    <w:p w14:paraId="5CC51159" w14:textId="77777777" w:rsidR="00A30357" w:rsidRDefault="00A30357" w:rsidP="00A30357">
      <w:pPr>
        <w:pStyle w:val="NormalWeb"/>
      </w:pPr>
      <w:r>
        <w:t>Sample answer:</w:t>
      </w:r>
    </w:p>
    <w:p w14:paraId="0F3772C1" w14:textId="77777777" w:rsidR="00A30357" w:rsidRDefault="00A30357" w:rsidP="00A30357">
      <w:pPr>
        <w:pStyle w:val="NormalWeb"/>
      </w:pPr>
      <w:r>
        <w:t>"I have learned a lot in my current organization and gained hands-on experience in Azure, Terraform, Docker, Kubernetes, Linux, and CI/CD. Now I'm looking for a role with more challenging projects, greater responsibility, and opportunities to enhance my DevOps and cloud skills while contributing to business growth."</w:t>
      </w:r>
    </w:p>
    <w:p w14:paraId="5D3A0D69" w14:textId="77777777" w:rsidR="00A30357" w:rsidRDefault="00673B11" w:rsidP="00A30357">
      <w:r>
        <w:rPr>
          <w:noProof/>
        </w:rPr>
        <w:pict w14:anchorId="2D47DBA2">
          <v:rect id="_x0000_i1063" alt="" style="width:431.9pt;height:.05pt;mso-width-percent:0;mso-height-percent:0;mso-width-percent:0;mso-height-percent:0" o:hrpct="957" o:hralign="center" o:hrstd="t" o:hr="t" fillcolor="#a0a0a0" stroked="f"/>
        </w:pict>
      </w:r>
    </w:p>
    <w:p w14:paraId="172150EF" w14:textId="77777777" w:rsidR="00A30357" w:rsidRDefault="00A30357" w:rsidP="00A30357">
      <w:pPr>
        <w:pStyle w:val="Heading2"/>
      </w:pPr>
      <w:r>
        <w:t>15. If error occurs in Linux without hardware or service issues, what will you check?</w:t>
      </w:r>
    </w:p>
    <w:p w14:paraId="742AA7DA" w14:textId="77777777" w:rsidR="00A30357" w:rsidRDefault="00A30357" w:rsidP="00A30357">
      <w:pPr>
        <w:pStyle w:val="NormalWeb"/>
      </w:pPr>
      <w:r>
        <w:t>Check:</w:t>
      </w:r>
    </w:p>
    <w:p w14:paraId="23765DE4" w14:textId="77777777" w:rsidR="00A30357" w:rsidRDefault="00A30357">
      <w:pPr>
        <w:pStyle w:val="NormalWeb"/>
        <w:numPr>
          <w:ilvl w:val="0"/>
          <w:numId w:val="20"/>
        </w:numPr>
      </w:pPr>
      <w:r>
        <w:t>System logs</w:t>
      </w:r>
    </w:p>
    <w:p w14:paraId="0EFCCBDF" w14:textId="77777777" w:rsidR="00A30357" w:rsidRDefault="00A30357" w:rsidP="00A30357">
      <w:pPr>
        <w:pStyle w:val="HTMLPreformatted"/>
        <w:ind w:left="720"/>
      </w:pPr>
      <w:r>
        <w:rPr>
          <w:rStyle w:val="HTMLCode"/>
        </w:rPr>
        <w:t>journalctl</w:t>
      </w:r>
    </w:p>
    <w:p w14:paraId="1325EDE6" w14:textId="77777777" w:rsidR="00A30357" w:rsidRDefault="00A30357">
      <w:pPr>
        <w:pStyle w:val="NormalWeb"/>
        <w:numPr>
          <w:ilvl w:val="0"/>
          <w:numId w:val="20"/>
        </w:numPr>
      </w:pPr>
      <w:r>
        <w:t>Messages</w:t>
      </w:r>
    </w:p>
    <w:p w14:paraId="312459C3" w14:textId="77777777" w:rsidR="00A30357" w:rsidRDefault="00A30357" w:rsidP="00A30357">
      <w:pPr>
        <w:pStyle w:val="HTMLPreformatted"/>
        <w:ind w:left="720"/>
      </w:pPr>
      <w:r>
        <w:rPr>
          <w:rStyle w:val="HTMLCode"/>
        </w:rPr>
        <w:t>dmesg</w:t>
      </w:r>
    </w:p>
    <w:p w14:paraId="5A945313" w14:textId="77777777" w:rsidR="00A30357" w:rsidRDefault="00A30357">
      <w:pPr>
        <w:pStyle w:val="NormalWeb"/>
        <w:numPr>
          <w:ilvl w:val="0"/>
          <w:numId w:val="20"/>
        </w:numPr>
      </w:pPr>
      <w:r>
        <w:t>Disk space</w:t>
      </w:r>
    </w:p>
    <w:p w14:paraId="0743D374" w14:textId="77777777" w:rsidR="00A30357" w:rsidRDefault="00A30357" w:rsidP="00A30357">
      <w:pPr>
        <w:pStyle w:val="HTMLPreformatted"/>
        <w:ind w:left="720"/>
      </w:pPr>
      <w:r>
        <w:rPr>
          <w:rStyle w:val="HTMLCode"/>
        </w:rPr>
        <w:t xml:space="preserve">df </w:t>
      </w:r>
      <w:r>
        <w:rPr>
          <w:rStyle w:val="n"/>
        </w:rPr>
        <w:t>-h</w:t>
      </w:r>
    </w:p>
    <w:p w14:paraId="5013AA8F" w14:textId="77777777" w:rsidR="00A30357" w:rsidRDefault="00A30357">
      <w:pPr>
        <w:pStyle w:val="NormalWeb"/>
        <w:numPr>
          <w:ilvl w:val="0"/>
          <w:numId w:val="20"/>
        </w:numPr>
      </w:pPr>
      <w:r>
        <w:t>Memory</w:t>
      </w:r>
    </w:p>
    <w:p w14:paraId="1D830A3E" w14:textId="77777777" w:rsidR="00A30357" w:rsidRDefault="00A30357" w:rsidP="00A30357">
      <w:pPr>
        <w:pStyle w:val="HTMLPreformatted"/>
        <w:ind w:left="720"/>
      </w:pPr>
      <w:r>
        <w:rPr>
          <w:rStyle w:val="HTMLCode"/>
        </w:rPr>
        <w:t xml:space="preserve">free </w:t>
      </w:r>
      <w:r>
        <w:rPr>
          <w:rStyle w:val="n"/>
        </w:rPr>
        <w:t>-h</w:t>
      </w:r>
    </w:p>
    <w:p w14:paraId="472C9B47" w14:textId="77777777" w:rsidR="00A30357" w:rsidRDefault="00A30357">
      <w:pPr>
        <w:pStyle w:val="NormalWeb"/>
        <w:numPr>
          <w:ilvl w:val="0"/>
          <w:numId w:val="20"/>
        </w:numPr>
      </w:pPr>
      <w:r>
        <w:t>CPU</w:t>
      </w:r>
    </w:p>
    <w:p w14:paraId="154DD9D3" w14:textId="77777777" w:rsidR="00A30357" w:rsidRDefault="00A30357" w:rsidP="00A30357">
      <w:pPr>
        <w:pStyle w:val="HTMLPreformatted"/>
        <w:ind w:left="720"/>
      </w:pPr>
      <w:r>
        <w:rPr>
          <w:rStyle w:val="l"/>
        </w:rPr>
        <w:t>top</w:t>
      </w:r>
    </w:p>
    <w:p w14:paraId="66AA1DC3" w14:textId="77777777" w:rsidR="00A30357" w:rsidRDefault="00A30357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File permissions </w:t>
      </w:r>
    </w:p>
    <w:p w14:paraId="27449ED4" w14:textId="77777777" w:rsidR="00A30357" w:rsidRDefault="00A30357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Network connectivity </w:t>
      </w:r>
    </w:p>
    <w:p w14:paraId="0E8DEE74" w14:textId="77777777" w:rsidR="00A30357" w:rsidRDefault="00A30357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DNS resolution </w:t>
      </w:r>
    </w:p>
    <w:p w14:paraId="76019DE5" w14:textId="77777777" w:rsidR="00A30357" w:rsidRDefault="00A30357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Recent configuration changes </w:t>
      </w:r>
    </w:p>
    <w:p w14:paraId="37135E84" w14:textId="77777777" w:rsidR="00A30357" w:rsidRDefault="00A30357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Running processes </w:t>
      </w:r>
    </w:p>
    <w:p w14:paraId="7D1DBF3F" w14:textId="77777777" w:rsidR="00A30357" w:rsidRDefault="00673B11" w:rsidP="00A30357">
      <w:pPr>
        <w:spacing w:after="0"/>
      </w:pPr>
      <w:r>
        <w:rPr>
          <w:noProof/>
        </w:rPr>
        <w:pict w14:anchorId="2DB4BB6D">
          <v:rect id="_x0000_i1062" style="width:0;height:1.5pt" o:hralign="center" o:hrstd="t" o:hr="t" fillcolor="#a0a0a0" stroked="f"/>
        </w:pict>
      </w:r>
    </w:p>
    <w:p w14:paraId="793ED728" w14:textId="77777777" w:rsidR="00A30357" w:rsidRDefault="00A30357" w:rsidP="00A30357">
      <w:pPr>
        <w:pStyle w:val="Heading2"/>
      </w:pPr>
      <w:r>
        <w:lastRenderedPageBreak/>
        <w:t>16. Suppose error occurs in Docker, what will you check?</w:t>
      </w:r>
    </w:p>
    <w:p w14:paraId="7AD122B9" w14:textId="77777777" w:rsidR="00A30357" w:rsidRDefault="00A30357" w:rsidP="00A30357">
      <w:pPr>
        <w:pStyle w:val="NormalWeb"/>
      </w:pPr>
      <w:r>
        <w:t>I would check:</w:t>
      </w:r>
    </w:p>
    <w:p w14:paraId="442E0386" w14:textId="77777777" w:rsidR="00A30357" w:rsidRDefault="00A3035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Container status </w:t>
      </w:r>
    </w:p>
    <w:p w14:paraId="344A104F" w14:textId="77777777" w:rsidR="00A30357" w:rsidRDefault="00A30357" w:rsidP="00A30357">
      <w:pPr>
        <w:pStyle w:val="HTMLPreformatted"/>
      </w:pPr>
      <w:r>
        <w:rPr>
          <w:rStyle w:val="HTMLCode"/>
        </w:rPr>
        <w:t xml:space="preserve">docker </w:t>
      </w:r>
      <w:r>
        <w:rPr>
          <w:rStyle w:val="l"/>
        </w:rPr>
        <w:t>ps</w:t>
      </w:r>
      <w:r>
        <w:rPr>
          <w:rStyle w:val="HTMLCode"/>
        </w:rPr>
        <w:t xml:space="preserve"> </w:t>
      </w:r>
      <w:r>
        <w:rPr>
          <w:rStyle w:val="n"/>
        </w:rPr>
        <w:t>-a</w:t>
      </w:r>
    </w:p>
    <w:p w14:paraId="18607E5E" w14:textId="77777777" w:rsidR="00A30357" w:rsidRDefault="00A3035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Container logs </w:t>
      </w:r>
    </w:p>
    <w:p w14:paraId="48DCA38E" w14:textId="77777777" w:rsidR="00A30357" w:rsidRDefault="00A30357" w:rsidP="00A30357">
      <w:pPr>
        <w:pStyle w:val="HTMLPreformatted"/>
      </w:pPr>
      <w:r>
        <w:rPr>
          <w:rStyle w:val="HTMLCode"/>
        </w:rPr>
        <w:t>docker logs &lt;container&gt;</w:t>
      </w:r>
    </w:p>
    <w:p w14:paraId="537B5C65" w14:textId="77777777" w:rsidR="00A30357" w:rsidRDefault="00A3035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Docker service </w:t>
      </w:r>
    </w:p>
    <w:p w14:paraId="3E94786A" w14:textId="77777777" w:rsidR="00A30357" w:rsidRDefault="00A30357" w:rsidP="00A30357">
      <w:pPr>
        <w:pStyle w:val="HTMLPreformatted"/>
      </w:pPr>
      <w:r>
        <w:rPr>
          <w:rStyle w:val="HTMLCode"/>
        </w:rPr>
        <w:t>systemctl status docker</w:t>
      </w:r>
    </w:p>
    <w:p w14:paraId="60DC5FA9" w14:textId="77777777" w:rsidR="00A30357" w:rsidRDefault="00A3035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Image availability </w:t>
      </w:r>
    </w:p>
    <w:p w14:paraId="014EB87B" w14:textId="77777777" w:rsidR="00A30357" w:rsidRDefault="00A30357" w:rsidP="00A30357">
      <w:pPr>
        <w:pStyle w:val="HTMLPreformatted"/>
      </w:pPr>
      <w:r>
        <w:rPr>
          <w:rStyle w:val="HTMLCode"/>
        </w:rPr>
        <w:t>docker images</w:t>
      </w:r>
    </w:p>
    <w:p w14:paraId="4407F13E" w14:textId="77777777" w:rsidR="00A30357" w:rsidRDefault="00A30357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Port conflicts </w:t>
      </w:r>
    </w:p>
    <w:p w14:paraId="7FBEB7F4" w14:textId="77777777" w:rsidR="00A30357" w:rsidRDefault="00A30357" w:rsidP="00A30357">
      <w:pPr>
        <w:pStyle w:val="HTMLPreformatted"/>
      </w:pPr>
      <w:r>
        <w:rPr>
          <w:rStyle w:val="HTMLCode"/>
        </w:rPr>
        <w:t>docker port &lt;container&gt;</w:t>
      </w:r>
    </w:p>
    <w:p w14:paraId="52A40E8A" w14:textId="77777777" w:rsidR="00A30357" w:rsidRDefault="00A30357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Volume mounts </w:t>
      </w:r>
    </w:p>
    <w:p w14:paraId="7ACEAA8E" w14:textId="77777777" w:rsidR="00A30357" w:rsidRDefault="00A30357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Network configuration </w:t>
      </w:r>
    </w:p>
    <w:p w14:paraId="65721566" w14:textId="77777777" w:rsidR="00A30357" w:rsidRDefault="00A30357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Disk space </w:t>
      </w:r>
    </w:p>
    <w:p w14:paraId="64ABE802" w14:textId="77777777" w:rsidR="00A30357" w:rsidRDefault="00A30357" w:rsidP="00A30357">
      <w:pPr>
        <w:pStyle w:val="HTMLPreformatted"/>
      </w:pPr>
      <w:r>
        <w:rPr>
          <w:rStyle w:val="HTMLCode"/>
        </w:rPr>
        <w:t xml:space="preserve">df </w:t>
      </w:r>
      <w:r>
        <w:rPr>
          <w:rStyle w:val="n"/>
        </w:rPr>
        <w:t>-h</w:t>
      </w:r>
    </w:p>
    <w:p w14:paraId="31F07B88" w14:textId="77777777" w:rsidR="00A30357" w:rsidRDefault="00A30357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Restart container if required </w:t>
      </w:r>
    </w:p>
    <w:p w14:paraId="71BFCBF9" w14:textId="77777777" w:rsidR="00A30357" w:rsidRDefault="00673B11" w:rsidP="00A30357">
      <w:pPr>
        <w:spacing w:after="0"/>
      </w:pPr>
      <w:r>
        <w:rPr>
          <w:noProof/>
        </w:rPr>
        <w:pict w14:anchorId="3E382A55">
          <v:rect id="_x0000_i1061" alt="" style="width:431.9pt;height:.05pt;mso-width-percent:0;mso-height-percent:0;mso-width-percent:0;mso-height-percent:0" o:hrpct="957" o:hralign="center" o:hrstd="t" o:hr="t" fillcolor="#a0a0a0" stroked="f"/>
        </w:pict>
      </w:r>
    </w:p>
    <w:p w14:paraId="6600F8CE" w14:textId="77777777" w:rsidR="00A30357" w:rsidRDefault="00A30357" w:rsidP="00A30357">
      <w:pPr>
        <w:pStyle w:val="Heading2"/>
      </w:pPr>
      <w:r>
        <w:t>17. Before DevOps what was the gap?</w:t>
      </w:r>
    </w:p>
    <w:p w14:paraId="4E55DF83" w14:textId="77777777" w:rsidR="00A30357" w:rsidRDefault="00A30357" w:rsidP="00A30357">
      <w:pPr>
        <w:pStyle w:val="NormalWeb"/>
      </w:pPr>
      <w:r>
        <w:t>Before DevOps:</w:t>
      </w:r>
    </w:p>
    <w:p w14:paraId="4F6C74EA" w14:textId="77777777" w:rsidR="00A30357" w:rsidRDefault="00A3035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Development and Operations worked separately. </w:t>
      </w:r>
    </w:p>
    <w:p w14:paraId="0ECE040F" w14:textId="77777777" w:rsidR="00A30357" w:rsidRDefault="00A3035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Manual deployments. </w:t>
      </w:r>
    </w:p>
    <w:p w14:paraId="107E7F21" w14:textId="77777777" w:rsidR="00A30357" w:rsidRDefault="00A3035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Slow software releases. </w:t>
      </w:r>
    </w:p>
    <w:p w14:paraId="5FDFD9FF" w14:textId="77777777" w:rsidR="00A30357" w:rsidRDefault="00A3035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Poor communication. </w:t>
      </w:r>
    </w:p>
    <w:p w14:paraId="29BAF0A4" w14:textId="77777777" w:rsidR="00A30357" w:rsidRDefault="00A3035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Frequent deployment failures. </w:t>
      </w:r>
    </w:p>
    <w:p w14:paraId="03AE97BA" w14:textId="77777777" w:rsidR="00A30357" w:rsidRDefault="00A3035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Longer recovery times. </w:t>
      </w:r>
    </w:p>
    <w:p w14:paraId="5BFF6D5F" w14:textId="77777777" w:rsidR="00A30357" w:rsidRDefault="00A3035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Environment inconsistencies ("works on my machine" problem). </w:t>
      </w:r>
    </w:p>
    <w:p w14:paraId="7113B531" w14:textId="77777777" w:rsidR="00A30357" w:rsidRDefault="00673B11" w:rsidP="00A30357">
      <w:pPr>
        <w:spacing w:after="0"/>
      </w:pPr>
      <w:r>
        <w:rPr>
          <w:noProof/>
        </w:rPr>
        <w:pict w14:anchorId="3A42CAAB">
          <v:rect id="_x0000_i1060" alt="" style="width:431.9pt;height:.05pt;mso-width-percent:0;mso-height-percent:0;mso-width-percent:0;mso-height-percent:0" o:hrpct="957" o:hralign="center" o:hrstd="t" o:hr="t" fillcolor="#a0a0a0" stroked="f"/>
        </w:pict>
      </w:r>
    </w:p>
    <w:p w14:paraId="1C1B1748" w14:textId="77777777" w:rsidR="00A30357" w:rsidRDefault="00A30357" w:rsidP="00A30357">
      <w:pPr>
        <w:pStyle w:val="Heading2"/>
      </w:pPr>
      <w:r>
        <w:lastRenderedPageBreak/>
        <w:t>18. How were things running before DevOps?</w:t>
      </w:r>
    </w:p>
    <w:p w14:paraId="5658F002" w14:textId="77777777" w:rsidR="00A30357" w:rsidRDefault="00A30357" w:rsidP="00A30357">
      <w:pPr>
        <w:pStyle w:val="NormalWeb"/>
      </w:pPr>
      <w:r>
        <w:t>Traditional software delivery process:</w:t>
      </w:r>
    </w:p>
    <w:p w14:paraId="2CFC682D" w14:textId="77777777" w:rsidR="00A30357" w:rsidRDefault="00A3035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Developers wrote code. </w:t>
      </w:r>
    </w:p>
    <w:p w14:paraId="6A354BF4" w14:textId="77777777" w:rsidR="00A30357" w:rsidRDefault="00A3035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QA tested manually. </w:t>
      </w:r>
    </w:p>
    <w:p w14:paraId="19AFC608" w14:textId="77777777" w:rsidR="00A30357" w:rsidRDefault="00A3035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Operations deployed manually. </w:t>
      </w:r>
    </w:p>
    <w:p w14:paraId="074CD416" w14:textId="77777777" w:rsidR="00A30357" w:rsidRDefault="00A3035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Releases took weeks or months. </w:t>
      </w:r>
    </w:p>
    <w:p w14:paraId="297105CB" w14:textId="77777777" w:rsidR="00A30357" w:rsidRDefault="00A3035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Many manual approvals. </w:t>
      </w:r>
    </w:p>
    <w:p w14:paraId="6FF80041" w14:textId="77777777" w:rsidR="00A30357" w:rsidRDefault="00A3035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Higher chances of human error. </w:t>
      </w:r>
    </w:p>
    <w:p w14:paraId="182EB0B5" w14:textId="77777777" w:rsidR="00A30357" w:rsidRDefault="00A3035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Limited automation and slower feedback. </w:t>
      </w:r>
    </w:p>
    <w:p w14:paraId="523DC33B" w14:textId="77777777" w:rsidR="00A30357" w:rsidRDefault="00A30357" w:rsidP="00A30357">
      <w:pPr>
        <w:pStyle w:val="NormalWeb"/>
      </w:pPr>
      <w:r>
        <w:t>DevOps introduced automation, CI/CD, Infrastructure as Code, monitoring, and collaboration, enabling faster and more reliable releases.</w:t>
      </w:r>
    </w:p>
    <w:p w14:paraId="2677801B" w14:textId="77777777" w:rsidR="00A30357" w:rsidRDefault="00673B11" w:rsidP="00A30357">
      <w:r>
        <w:rPr>
          <w:noProof/>
        </w:rPr>
        <w:pict w14:anchorId="41DAE330">
          <v:rect id="_x0000_i1059" style="width:0;height:1.5pt" o:hralign="center" o:hrstd="t" o:hr="t" fillcolor="#a0a0a0" stroked="f"/>
        </w:pict>
      </w:r>
    </w:p>
    <w:p w14:paraId="517A6533" w14:textId="77777777" w:rsidR="00A30357" w:rsidRDefault="00A30357" w:rsidP="00A30357">
      <w:pPr>
        <w:pStyle w:val="Heading2"/>
      </w:pPr>
      <w:r>
        <w:t>19. Why need to change company?</w:t>
      </w:r>
    </w:p>
    <w:p w14:paraId="5F8923C0" w14:textId="77777777" w:rsidR="00A30357" w:rsidRDefault="00A30357" w:rsidP="00A30357">
      <w:pPr>
        <w:pStyle w:val="NormalWeb"/>
      </w:pPr>
      <w:r>
        <w:t>A good interview response is:</w:t>
      </w:r>
    </w:p>
    <w:p w14:paraId="2B2D6EDE" w14:textId="77777777" w:rsidR="00A30357" w:rsidRDefault="00A30357" w:rsidP="00A30357">
      <w:pPr>
        <w:pStyle w:val="NormalWeb"/>
      </w:pPr>
      <w:r>
        <w:t>"I'm grateful for the opportunities in my current organization, where I've built strong experience with Azure, Terraform, Docker, Kubernetes, Linux, and CI/CD. I'm now looking for a role that offers larger-scale cloud projects, more learning opportunities, and a clear path for professional growth. I also want to contribute to a collaborative team where I can expand my DevOps expertise while delivering business value."</w:t>
      </w:r>
    </w:p>
    <w:p w14:paraId="090306A1" w14:textId="77777777" w:rsidR="00A30357" w:rsidRDefault="00A30357" w:rsidP="00A30357">
      <w:pPr>
        <w:pStyle w:val="NormalWeb"/>
      </w:pPr>
      <w:r>
        <w:t xml:space="preserve">These answers are suitable for </w:t>
      </w:r>
      <w:r>
        <w:rPr>
          <w:rStyle w:val="Strong"/>
        </w:rPr>
        <w:t>Azure DevOps Engineer interviews</w:t>
      </w:r>
      <w:r>
        <w:t xml:space="preserve"> with </w:t>
      </w:r>
      <w:r>
        <w:rPr>
          <w:rStyle w:val="Strong"/>
        </w:rPr>
        <w:t>2–4 years of experience</w:t>
      </w:r>
      <w:r>
        <w:t xml:space="preserve"> and cover common technical and HR questions.</w:t>
      </w:r>
    </w:p>
    <w:p w14:paraId="1871C06E" w14:textId="77777777" w:rsidR="00A30357" w:rsidRDefault="00A30357"/>
    <w:p w14:paraId="6DC26341" w14:textId="77777777" w:rsidR="00A30357" w:rsidRDefault="00A30357"/>
    <w:p w14:paraId="632DF9DF" w14:textId="77777777" w:rsidR="00A30357" w:rsidRDefault="00A30357" w:rsidP="00A30357">
      <w:pPr>
        <w:pStyle w:val="pdq2pgselectionanchorcontainer"/>
      </w:pPr>
      <w:r>
        <w:t>Here are interview-ready answers with a practical DevOps/Azure perspective.</w:t>
      </w:r>
    </w:p>
    <w:p w14:paraId="75D7D858" w14:textId="77777777" w:rsidR="00A30357" w:rsidRDefault="00673B11" w:rsidP="00A30357">
      <w:r>
        <w:rPr>
          <w:noProof/>
        </w:rPr>
        <w:pict w14:anchorId="534E06CB">
          <v:rect id="_x0000_i1058" alt="" style="width:431.9pt;height:.05pt;mso-width-percent:0;mso-height-percent:0;mso-width-percent:0;mso-height-percent:0" o:hrpct="957" o:hralign="center" o:hrstd="t" o:hr="t" fillcolor="#a0a0a0" stroked="f"/>
        </w:pict>
      </w:r>
    </w:p>
    <w:p w14:paraId="74939D3B" w14:textId="77777777" w:rsidR="00A30357" w:rsidRDefault="00A30357" w:rsidP="00A30357">
      <w:pPr>
        <w:pStyle w:val="Heading1"/>
      </w:pPr>
      <w:r>
        <w:t>1. What deployment strategy are you following in your organization?</w:t>
      </w:r>
    </w:p>
    <w:p w14:paraId="5E03C49C" w14:textId="77777777" w:rsidR="00A30357" w:rsidRDefault="00A30357" w:rsidP="00A30357">
      <w:pPr>
        <w:pStyle w:val="NormalWeb"/>
      </w:pPr>
      <w:r>
        <w:rPr>
          <w:rStyle w:val="Strong"/>
        </w:rPr>
        <w:t>Sample Answer:</w:t>
      </w:r>
    </w:p>
    <w:p w14:paraId="519A8F54" w14:textId="77777777" w:rsidR="00A30357" w:rsidRDefault="00A30357" w:rsidP="00A30357">
      <w:pPr>
        <w:pStyle w:val="NormalWeb"/>
      </w:pPr>
      <w:r>
        <w:t xml:space="preserve">"In my organization, we primarily follow a </w:t>
      </w:r>
      <w:r>
        <w:rPr>
          <w:rStyle w:val="Strong"/>
        </w:rPr>
        <w:t>Rolling Deployment</w:t>
      </w:r>
      <w:r>
        <w:t xml:space="preserve"> strategy for production workloads running on Kubernetes (AKS). This allows us to update pods gradually without downtime. Before production deployment, the application is deployed to Dev, </w:t>
      </w:r>
      <w:r>
        <w:lastRenderedPageBreak/>
        <w:t>QA, and UAT environments through Azure DevOps multi-stage YAML pipelines. We also use health checks and monitor the deployment through Grafana and Prometheus. If any issue is detected, we either perform a rollback using Kubernetes deployment history or redeploy the previous stable version."</w:t>
      </w:r>
    </w:p>
    <w:p w14:paraId="3179709E" w14:textId="77777777" w:rsidR="00A30357" w:rsidRDefault="00A30357" w:rsidP="00A30357">
      <w:pPr>
        <w:pStyle w:val="NormalWeb"/>
      </w:pPr>
      <w:r>
        <w:rPr>
          <w:rStyle w:val="Strong"/>
        </w:rPr>
        <w:t>Other deployment strategies you can mention:</w:t>
      </w:r>
    </w:p>
    <w:p w14:paraId="1AE234D8" w14:textId="77777777" w:rsidR="00A30357" w:rsidRDefault="00A30357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Rolling Deployment (most common) </w:t>
      </w:r>
    </w:p>
    <w:p w14:paraId="7311F4F8" w14:textId="77777777" w:rsidR="00A30357" w:rsidRDefault="00A30357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Blue-Green Deployment </w:t>
      </w:r>
    </w:p>
    <w:p w14:paraId="12EFB845" w14:textId="77777777" w:rsidR="00A30357" w:rsidRDefault="00A30357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Canary Deployment </w:t>
      </w:r>
    </w:p>
    <w:p w14:paraId="117CF162" w14:textId="77777777" w:rsidR="00A30357" w:rsidRDefault="00A30357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Recreate Deployment </w:t>
      </w:r>
    </w:p>
    <w:p w14:paraId="0144E691" w14:textId="77777777" w:rsidR="00A30357" w:rsidRDefault="00673B11" w:rsidP="00A30357">
      <w:pPr>
        <w:spacing w:after="0"/>
      </w:pPr>
      <w:r>
        <w:rPr>
          <w:noProof/>
        </w:rPr>
        <w:pict w14:anchorId="601C6DCF">
          <v:rect id="_x0000_i1057" alt="" style="width:431.9pt;height:.05pt;mso-width-percent:0;mso-height-percent:0;mso-width-percent:0;mso-height-percent:0" o:hrpct="957" o:hralign="center" o:hrstd="t" o:hr="t" fillcolor="#a0a0a0" stroked="f"/>
        </w:pict>
      </w:r>
    </w:p>
    <w:p w14:paraId="4B4DF15D" w14:textId="77777777" w:rsidR="00A30357" w:rsidRDefault="00A30357" w:rsidP="00A30357">
      <w:pPr>
        <w:pStyle w:val="Heading1"/>
      </w:pPr>
      <w:r>
        <w:t>2. Frontend team deployed code to production, found an issue. How would you handle it as an Infrastructure Engineer?</w:t>
      </w:r>
    </w:p>
    <w:p w14:paraId="08314878" w14:textId="77777777" w:rsidR="00A30357" w:rsidRDefault="00A30357" w:rsidP="00A30357">
      <w:pPr>
        <w:pStyle w:val="NormalWeb"/>
      </w:pPr>
      <w:r>
        <w:rPr>
          <w:rStyle w:val="Strong"/>
        </w:rPr>
        <w:t>Sample Answer:</w:t>
      </w:r>
    </w:p>
    <w:p w14:paraId="65B5CDB4" w14:textId="77777777" w:rsidR="00A30357" w:rsidRDefault="00A30357" w:rsidP="00A30357">
      <w:pPr>
        <w:pStyle w:val="NormalWeb"/>
      </w:pPr>
      <w:r>
        <w:t>"As an Infrastructure Engineer, my first responsibility is to determine whether the issue is infrastructure-related or application-related."</w:t>
      </w:r>
    </w:p>
    <w:p w14:paraId="0AA14F61" w14:textId="77777777" w:rsidR="00A30357" w:rsidRDefault="00A30357" w:rsidP="00A30357">
      <w:pPr>
        <w:pStyle w:val="NormalWeb"/>
      </w:pPr>
      <w:r>
        <w:t>Steps:</w:t>
      </w:r>
    </w:p>
    <w:p w14:paraId="696EFFAC" w14:textId="77777777" w:rsidR="00A30357" w:rsidRDefault="00A30357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Check Azure DevOps pipeline status. </w:t>
      </w:r>
    </w:p>
    <w:p w14:paraId="6253559B" w14:textId="77777777" w:rsidR="00A30357" w:rsidRDefault="00A30357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Verify deployment completed successfully. </w:t>
      </w:r>
    </w:p>
    <w:p w14:paraId="3207F945" w14:textId="77777777" w:rsidR="00A30357" w:rsidRDefault="00A30357">
      <w:pPr>
        <w:pStyle w:val="NormalWeb"/>
        <w:numPr>
          <w:ilvl w:val="0"/>
          <w:numId w:val="31"/>
        </w:numPr>
      </w:pPr>
      <w:r>
        <w:t>Check Kubernetes pod status:</w:t>
      </w:r>
    </w:p>
    <w:p w14:paraId="76F29D5C" w14:textId="77777777" w:rsidR="00A30357" w:rsidRDefault="00A30357" w:rsidP="00A30357">
      <w:pPr>
        <w:pStyle w:val="HTMLPreformatted"/>
        <w:ind w:left="720"/>
      </w:pPr>
      <w:r>
        <w:rPr>
          <w:rStyle w:val="HTMLCode"/>
        </w:rPr>
        <w:t xml:space="preserve">kubectl </w:t>
      </w:r>
      <w:r>
        <w:rPr>
          <w:rStyle w:val="l"/>
        </w:rPr>
        <w:t>get</w:t>
      </w:r>
      <w:r>
        <w:rPr>
          <w:rStyle w:val="HTMLCode"/>
        </w:rPr>
        <w:t xml:space="preserve"> pods</w:t>
      </w:r>
      <w:r>
        <w:br/>
      </w:r>
      <w:r>
        <w:rPr>
          <w:rStyle w:val="HTMLCode"/>
        </w:rPr>
        <w:t>kubectl describe pod &lt;pod-name&gt;</w:t>
      </w:r>
    </w:p>
    <w:p w14:paraId="548BD5B2" w14:textId="77777777" w:rsidR="00A30357" w:rsidRDefault="00A30357">
      <w:pPr>
        <w:pStyle w:val="NormalWeb"/>
        <w:numPr>
          <w:ilvl w:val="0"/>
          <w:numId w:val="31"/>
        </w:numPr>
      </w:pPr>
      <w:r>
        <w:t>Review application logs:</w:t>
      </w:r>
    </w:p>
    <w:p w14:paraId="1391F07F" w14:textId="77777777" w:rsidR="00A30357" w:rsidRDefault="00A30357" w:rsidP="00A30357">
      <w:pPr>
        <w:pStyle w:val="HTMLPreformatted"/>
        <w:ind w:left="720"/>
      </w:pPr>
      <w:r>
        <w:rPr>
          <w:rStyle w:val="HTMLCode"/>
        </w:rPr>
        <w:t>kubectl logs &lt;pod-name&gt;</w:t>
      </w:r>
    </w:p>
    <w:p w14:paraId="60C40204" w14:textId="77777777" w:rsidR="00A30357" w:rsidRDefault="00A30357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Check ingress/load balancer configuration. </w:t>
      </w:r>
    </w:p>
    <w:p w14:paraId="5A8E310A" w14:textId="77777777" w:rsidR="00A30357" w:rsidRDefault="00A30357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Verify backend API connectivity. </w:t>
      </w:r>
    </w:p>
    <w:p w14:paraId="1BFC2174" w14:textId="77777777" w:rsidR="00A30357" w:rsidRDefault="00A30357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Monitor Grafana dashboards for CPU, memory, latency, and errors. </w:t>
      </w:r>
    </w:p>
    <w:p w14:paraId="329C2A4B" w14:textId="77777777" w:rsidR="00A30357" w:rsidRDefault="00A30357">
      <w:pPr>
        <w:pStyle w:val="NormalWeb"/>
        <w:numPr>
          <w:ilvl w:val="0"/>
          <w:numId w:val="31"/>
        </w:numPr>
      </w:pPr>
      <w:r>
        <w:t>If the issue is caused by the latest deployment, coordinate with the development team and perform a rollback:</w:t>
      </w:r>
    </w:p>
    <w:p w14:paraId="2C0F6034" w14:textId="77777777" w:rsidR="00A30357" w:rsidRDefault="00A30357" w:rsidP="00A30357">
      <w:pPr>
        <w:pStyle w:val="HTMLPreformatted"/>
        <w:ind w:left="720"/>
      </w:pPr>
      <w:r>
        <w:rPr>
          <w:rStyle w:val="HTMLCode"/>
        </w:rPr>
        <w:t>kubectl rollout undo deployment &lt;deployment-name&gt;</w:t>
      </w:r>
    </w:p>
    <w:p w14:paraId="64EA8660" w14:textId="77777777" w:rsidR="00A30357" w:rsidRDefault="00A30357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Document the root cause and actions taken. </w:t>
      </w:r>
    </w:p>
    <w:p w14:paraId="143208C3" w14:textId="77777777" w:rsidR="00A30357" w:rsidRDefault="00673B11" w:rsidP="00A30357">
      <w:pPr>
        <w:spacing w:after="0"/>
      </w:pPr>
      <w:r>
        <w:rPr>
          <w:noProof/>
        </w:rPr>
        <w:pict w14:anchorId="6736215A">
          <v:rect id="_x0000_i1056" alt="" style="width:431.9pt;height:.05pt;mso-width-percent:0;mso-height-percent:0;mso-width-percent:0;mso-height-percent:0" o:hrpct="957" o:hralign="center" o:hrstd="t" o:hr="t" fillcolor="#a0a0a0" stroked="f"/>
        </w:pict>
      </w:r>
    </w:p>
    <w:p w14:paraId="5E86EC4B" w14:textId="77777777" w:rsidR="00A30357" w:rsidRDefault="00A30357" w:rsidP="00A30357">
      <w:pPr>
        <w:pStyle w:val="Heading1"/>
      </w:pPr>
      <w:r>
        <w:lastRenderedPageBreak/>
        <w:t>3. How would you migrate a 3-tier application from on-premises to Azure with minimal downtime?</w:t>
      </w:r>
    </w:p>
    <w:p w14:paraId="7923CFB6" w14:textId="77777777" w:rsidR="00A30357" w:rsidRDefault="00A30357" w:rsidP="00A30357">
      <w:pPr>
        <w:pStyle w:val="NormalWeb"/>
      </w:pPr>
      <w:r>
        <w:t>A typical approach:</w:t>
      </w:r>
    </w:p>
    <w:p w14:paraId="6DE46A7B" w14:textId="77777777" w:rsidR="00A30357" w:rsidRDefault="00A30357" w:rsidP="00A30357">
      <w:pPr>
        <w:pStyle w:val="Heading3"/>
      </w:pPr>
      <w:r>
        <w:t>Step 1: Assessment</w:t>
      </w:r>
    </w:p>
    <w:p w14:paraId="6ED5EA24" w14:textId="77777777" w:rsidR="00A30357" w:rsidRDefault="00A30357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Inventory servers and applications. </w:t>
      </w:r>
    </w:p>
    <w:p w14:paraId="1F8451DA" w14:textId="77777777" w:rsidR="00A30357" w:rsidRDefault="00A30357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Identify dependencies. </w:t>
      </w:r>
    </w:p>
    <w:p w14:paraId="3244EBE4" w14:textId="77777777" w:rsidR="00A30357" w:rsidRDefault="00A30357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Assess databases and storage. </w:t>
      </w:r>
    </w:p>
    <w:p w14:paraId="191A5F8C" w14:textId="77777777" w:rsidR="00A30357" w:rsidRDefault="00A30357" w:rsidP="00A30357">
      <w:pPr>
        <w:pStyle w:val="Heading3"/>
      </w:pPr>
      <w:r>
        <w:t>Step 2: Azure Landing Zone</w:t>
      </w:r>
    </w:p>
    <w:p w14:paraId="23D04FE8" w14:textId="77777777" w:rsidR="00A30357" w:rsidRDefault="00A30357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Create Resource Groups. </w:t>
      </w:r>
    </w:p>
    <w:p w14:paraId="09964D27" w14:textId="77777777" w:rsidR="00A30357" w:rsidRDefault="00A30357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Configure VNets and Subnets. </w:t>
      </w:r>
    </w:p>
    <w:p w14:paraId="661A8AC9" w14:textId="77777777" w:rsidR="00A30357" w:rsidRDefault="00A30357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Configure NSGs. </w:t>
      </w:r>
    </w:p>
    <w:p w14:paraId="234B3503" w14:textId="77777777" w:rsidR="00A30357" w:rsidRDefault="00A30357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Set up Azure Load Balancer or Application Gateway. </w:t>
      </w:r>
    </w:p>
    <w:p w14:paraId="173D6E76" w14:textId="77777777" w:rsidR="00A30357" w:rsidRDefault="00A30357" w:rsidP="00A30357">
      <w:pPr>
        <w:pStyle w:val="Heading3"/>
      </w:pPr>
      <w:r>
        <w:t>Step 3: Migrate Each Tier</w:t>
      </w:r>
    </w:p>
    <w:p w14:paraId="2AC36B74" w14:textId="77777777" w:rsidR="00A30357" w:rsidRDefault="00A30357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Web Tier → Azure VM or AKS. </w:t>
      </w:r>
    </w:p>
    <w:p w14:paraId="25FDF8AA" w14:textId="77777777" w:rsidR="00A30357" w:rsidRDefault="00A30357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Application Tier → Azure VM Scale Set or AKS. </w:t>
      </w:r>
    </w:p>
    <w:p w14:paraId="1B395C17" w14:textId="77777777" w:rsidR="00A30357" w:rsidRDefault="00A30357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Database Tier → Azure SQL Database or Azure Database for PostgreSQL/MySQL (or SQL VM if required). </w:t>
      </w:r>
    </w:p>
    <w:p w14:paraId="028E9907" w14:textId="77777777" w:rsidR="00A30357" w:rsidRDefault="00A30357" w:rsidP="00A30357">
      <w:pPr>
        <w:pStyle w:val="Heading3"/>
      </w:pPr>
      <w:r>
        <w:t>Step 4: Data Synchronization</w:t>
      </w:r>
    </w:p>
    <w:p w14:paraId="33915DA3" w14:textId="77777777" w:rsidR="00A30357" w:rsidRDefault="00A30357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Use Azure Database Migration Service. </w:t>
      </w:r>
    </w:p>
    <w:p w14:paraId="6AC2039E" w14:textId="77777777" w:rsidR="00A30357" w:rsidRDefault="00A30357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Synchronize data until cutover. </w:t>
      </w:r>
    </w:p>
    <w:p w14:paraId="3011A73B" w14:textId="77777777" w:rsidR="00A30357" w:rsidRDefault="00A30357" w:rsidP="00A30357">
      <w:pPr>
        <w:pStyle w:val="Heading3"/>
      </w:pPr>
      <w:r>
        <w:t>Step 5: Validation</w:t>
      </w:r>
    </w:p>
    <w:p w14:paraId="30494C50" w14:textId="77777777" w:rsidR="00A30357" w:rsidRDefault="00A30357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Test application functionality. </w:t>
      </w:r>
    </w:p>
    <w:p w14:paraId="070176A7" w14:textId="77777777" w:rsidR="00A30357" w:rsidRDefault="00A30357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Validate network connectivity. </w:t>
      </w:r>
    </w:p>
    <w:p w14:paraId="5E31931F" w14:textId="77777777" w:rsidR="00A30357" w:rsidRDefault="00A30357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Perform performance testing. </w:t>
      </w:r>
    </w:p>
    <w:p w14:paraId="2EE5FDC8" w14:textId="77777777" w:rsidR="00A30357" w:rsidRDefault="00A30357" w:rsidP="00A30357">
      <w:pPr>
        <w:pStyle w:val="Heading3"/>
      </w:pPr>
      <w:r>
        <w:t>Step 6: Cutover</w:t>
      </w:r>
    </w:p>
    <w:p w14:paraId="48459C40" w14:textId="77777777" w:rsidR="00A30357" w:rsidRDefault="00A30357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Schedule a maintenance window. </w:t>
      </w:r>
    </w:p>
    <w:p w14:paraId="31881EBD" w14:textId="77777777" w:rsidR="00A30357" w:rsidRDefault="00A30357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Update DNS. </w:t>
      </w:r>
    </w:p>
    <w:p w14:paraId="4E100A2E" w14:textId="77777777" w:rsidR="00A30357" w:rsidRDefault="00A30357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Switch production traffic. </w:t>
      </w:r>
    </w:p>
    <w:p w14:paraId="58637887" w14:textId="77777777" w:rsidR="00A30357" w:rsidRDefault="00A30357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Monitor application health. </w:t>
      </w:r>
    </w:p>
    <w:p w14:paraId="7B13A982" w14:textId="77777777" w:rsidR="00A30357" w:rsidRDefault="00A30357" w:rsidP="00A30357">
      <w:pPr>
        <w:pStyle w:val="NormalWeb"/>
      </w:pPr>
      <w:r>
        <w:t>This phased approach minimizes downtime and reduces migration risk.</w:t>
      </w:r>
    </w:p>
    <w:p w14:paraId="3C5AD198" w14:textId="77777777" w:rsidR="00A30357" w:rsidRDefault="00673B11" w:rsidP="00A30357">
      <w:r>
        <w:rPr>
          <w:noProof/>
        </w:rPr>
        <w:pict w14:anchorId="279703C3">
          <v:rect id="_x0000_i1055" style="width:0;height:1.5pt" o:hralign="center" o:hrstd="t" o:hr="t" fillcolor="#a0a0a0" stroked="f"/>
        </w:pict>
      </w:r>
    </w:p>
    <w:p w14:paraId="03278751" w14:textId="77777777" w:rsidR="00A30357" w:rsidRDefault="00A30357" w:rsidP="00A30357">
      <w:pPr>
        <w:pStyle w:val="Heading1"/>
      </w:pPr>
      <w:r>
        <w:lastRenderedPageBreak/>
        <w:t>4. What is Azure Blob Storage? How does it work?</w:t>
      </w:r>
    </w:p>
    <w:p w14:paraId="1E7EF2C3" w14:textId="77777777" w:rsidR="00A30357" w:rsidRDefault="00A30357" w:rsidP="00A30357">
      <w:pPr>
        <w:pStyle w:val="NormalWeb"/>
      </w:pPr>
      <w:r>
        <w:rPr>
          <w:rStyle w:val="Strong"/>
        </w:rPr>
        <w:t>Azure Blob Storage</w:t>
      </w:r>
      <w:r>
        <w:t xml:space="preserve"> is Microsoft's object storage service used for storing unstructured data.</w:t>
      </w:r>
    </w:p>
    <w:p w14:paraId="0733EF7F" w14:textId="77777777" w:rsidR="00A30357" w:rsidRDefault="00A30357" w:rsidP="00A30357">
      <w:pPr>
        <w:pStyle w:val="NormalWeb"/>
      </w:pPr>
      <w:r>
        <w:t>Examples:</w:t>
      </w:r>
    </w:p>
    <w:p w14:paraId="6E779EA5" w14:textId="77777777" w:rsidR="00A30357" w:rsidRDefault="00A30357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Images </w:t>
      </w:r>
    </w:p>
    <w:p w14:paraId="7E0E1307" w14:textId="77777777" w:rsidR="00A30357" w:rsidRDefault="00A30357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Videos </w:t>
      </w:r>
    </w:p>
    <w:p w14:paraId="7CFCF3BE" w14:textId="77777777" w:rsidR="00A30357" w:rsidRDefault="00A30357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Documents </w:t>
      </w:r>
    </w:p>
    <w:p w14:paraId="0F1FB823" w14:textId="77777777" w:rsidR="00A30357" w:rsidRDefault="00A30357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Backups </w:t>
      </w:r>
    </w:p>
    <w:p w14:paraId="4EE7D0C9" w14:textId="77777777" w:rsidR="00A30357" w:rsidRDefault="00A30357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Logs </w:t>
      </w:r>
    </w:p>
    <w:p w14:paraId="2E418018" w14:textId="77777777" w:rsidR="00A30357" w:rsidRDefault="00A30357" w:rsidP="00A30357">
      <w:pPr>
        <w:pStyle w:val="Heading3"/>
      </w:pPr>
      <w:r>
        <w:t>Hierarchy</w:t>
      </w:r>
    </w:p>
    <w:p w14:paraId="21DBE0BA" w14:textId="77777777" w:rsidR="00A30357" w:rsidRDefault="00A30357" w:rsidP="00A30357">
      <w:pPr>
        <w:pStyle w:val="HTMLPreformatted"/>
      </w:pPr>
      <w:r>
        <w:rPr>
          <w:rStyle w:val="HTMLCode"/>
        </w:rPr>
        <w:t>Storage Account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Container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Blob</w:t>
      </w:r>
    </w:p>
    <w:p w14:paraId="0B490867" w14:textId="77777777" w:rsidR="00A30357" w:rsidRDefault="00A30357" w:rsidP="00A30357">
      <w:pPr>
        <w:pStyle w:val="Heading3"/>
      </w:pPr>
      <w:r>
        <w:t>Blob Types</w:t>
      </w:r>
    </w:p>
    <w:p w14:paraId="0BD4202D" w14:textId="77777777" w:rsidR="00A30357" w:rsidRDefault="00A30357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Block Blob </w:t>
      </w:r>
    </w:p>
    <w:p w14:paraId="63E32022" w14:textId="77777777" w:rsidR="00A30357" w:rsidRDefault="00A30357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Append Blob </w:t>
      </w:r>
    </w:p>
    <w:p w14:paraId="1B54A4A0" w14:textId="77777777" w:rsidR="00A30357" w:rsidRDefault="00A30357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Page Blob </w:t>
      </w:r>
    </w:p>
    <w:p w14:paraId="193C53A9" w14:textId="77777777" w:rsidR="00A30357" w:rsidRDefault="00A30357" w:rsidP="00A30357">
      <w:pPr>
        <w:pStyle w:val="Heading3"/>
      </w:pPr>
      <w:r>
        <w:t>How it works</w:t>
      </w:r>
    </w:p>
    <w:p w14:paraId="3A624373" w14:textId="77777777" w:rsidR="00A30357" w:rsidRDefault="00A30357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Create a Storage Account. </w:t>
      </w:r>
    </w:p>
    <w:p w14:paraId="66C27070" w14:textId="77777777" w:rsidR="00A30357" w:rsidRDefault="00A30357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Create one or more Containers. </w:t>
      </w:r>
    </w:p>
    <w:p w14:paraId="4C605479" w14:textId="77777777" w:rsidR="00A30357" w:rsidRDefault="00A30357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Upload blobs. </w:t>
      </w:r>
    </w:p>
    <w:p w14:paraId="2695935B" w14:textId="77777777" w:rsidR="00A30357" w:rsidRDefault="00A30357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Access blobs securely using Azure AD, Shared Access Signatures (SAS), or access keys. </w:t>
      </w:r>
    </w:p>
    <w:p w14:paraId="5342C507" w14:textId="77777777" w:rsidR="00A30357" w:rsidRDefault="00A30357" w:rsidP="00A30357">
      <w:pPr>
        <w:pStyle w:val="NormalWeb"/>
      </w:pPr>
      <w:r>
        <w:t>Use cases:</w:t>
      </w:r>
    </w:p>
    <w:p w14:paraId="438D7582" w14:textId="77777777" w:rsidR="00A30357" w:rsidRDefault="00A30357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Static website hosting </w:t>
      </w:r>
    </w:p>
    <w:p w14:paraId="24E1DF82" w14:textId="77777777" w:rsidR="00A30357" w:rsidRDefault="00A30357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Application logs </w:t>
      </w:r>
    </w:p>
    <w:p w14:paraId="08484B8E" w14:textId="77777777" w:rsidR="00A30357" w:rsidRDefault="00A30357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Backup and archival </w:t>
      </w:r>
    </w:p>
    <w:p w14:paraId="58874B72" w14:textId="77777777" w:rsidR="00A30357" w:rsidRDefault="00A30357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Data lake storage </w:t>
      </w:r>
    </w:p>
    <w:p w14:paraId="59662B7B" w14:textId="77777777" w:rsidR="00A30357" w:rsidRDefault="00673B11" w:rsidP="00A30357">
      <w:pPr>
        <w:spacing w:after="0"/>
      </w:pPr>
      <w:r>
        <w:rPr>
          <w:noProof/>
        </w:rPr>
        <w:pict w14:anchorId="1BA9BCC6">
          <v:rect id="_x0000_i1054" style="width:0;height:1.5pt" o:hralign="center" o:hrstd="t" o:hr="t" fillcolor="#a0a0a0" stroked="f"/>
        </w:pict>
      </w:r>
    </w:p>
    <w:p w14:paraId="3F9EEA12" w14:textId="77777777" w:rsidR="00A30357" w:rsidRDefault="00A30357" w:rsidP="00A30357">
      <w:pPr>
        <w:pStyle w:val="Heading1"/>
      </w:pPr>
      <w:r>
        <w:t>5. Have you worked with Multi-Stage YAML Pipelines?</w:t>
      </w:r>
    </w:p>
    <w:p w14:paraId="4E868CF4" w14:textId="77777777" w:rsidR="00A30357" w:rsidRDefault="00A30357" w:rsidP="00A30357">
      <w:pPr>
        <w:pStyle w:val="NormalWeb"/>
      </w:pPr>
      <w:r>
        <w:rPr>
          <w:rStyle w:val="Strong"/>
        </w:rPr>
        <w:t>Sample Answer:</w:t>
      </w:r>
    </w:p>
    <w:p w14:paraId="1ADA535F" w14:textId="77777777" w:rsidR="00A30357" w:rsidRDefault="00A30357" w:rsidP="00A30357">
      <w:pPr>
        <w:pStyle w:val="NormalWeb"/>
      </w:pPr>
      <w:r>
        <w:lastRenderedPageBreak/>
        <w:t>"Yes. I have worked with Azure DevOps multi-stage YAML pipelines."</w:t>
      </w:r>
    </w:p>
    <w:p w14:paraId="44BD181D" w14:textId="77777777" w:rsidR="00A30357" w:rsidRDefault="00A30357" w:rsidP="00A30357">
      <w:pPr>
        <w:pStyle w:val="NormalWeb"/>
      </w:pPr>
      <w:r>
        <w:t>Typical stages:</w:t>
      </w:r>
    </w:p>
    <w:p w14:paraId="2552D7A5" w14:textId="77777777" w:rsidR="00A30357" w:rsidRDefault="00A30357" w:rsidP="00A30357">
      <w:pPr>
        <w:pStyle w:val="HTMLPreformatted"/>
      </w:pPr>
      <w:r>
        <w:rPr>
          <w:rStyle w:val="HTMLCode"/>
        </w:rPr>
        <w:t>Build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Unit Test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Security Scan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Deploy to Dev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Deploy to QA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Approval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Deploy to UAT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Approval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Deploy to Production</w:t>
      </w:r>
    </w:p>
    <w:p w14:paraId="762796E0" w14:textId="77777777" w:rsidR="00A30357" w:rsidRDefault="00A30357" w:rsidP="00A30357">
      <w:pPr>
        <w:pStyle w:val="NormalWeb"/>
      </w:pPr>
      <w:r>
        <w:t>Benefits:</w:t>
      </w:r>
    </w:p>
    <w:p w14:paraId="67D40995" w14:textId="77777777" w:rsidR="00A30357" w:rsidRDefault="00A30357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Single YAML definition </w:t>
      </w:r>
    </w:p>
    <w:p w14:paraId="4C807CDC" w14:textId="77777777" w:rsidR="00A30357" w:rsidRDefault="00A30357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Reusable templates </w:t>
      </w:r>
    </w:p>
    <w:p w14:paraId="7842D4B1" w14:textId="77777777" w:rsidR="00A30357" w:rsidRDefault="00A30357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Automated approvals </w:t>
      </w:r>
    </w:p>
    <w:p w14:paraId="36E68329" w14:textId="77777777" w:rsidR="00A30357" w:rsidRDefault="00A30357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Better traceability </w:t>
      </w:r>
    </w:p>
    <w:p w14:paraId="44429549" w14:textId="77777777" w:rsidR="00A30357" w:rsidRDefault="00A30357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Consistent deployments </w:t>
      </w:r>
    </w:p>
    <w:p w14:paraId="4965DFBF" w14:textId="77777777" w:rsidR="00A30357" w:rsidRDefault="00673B11" w:rsidP="00A30357">
      <w:pPr>
        <w:spacing w:after="0"/>
      </w:pPr>
      <w:r>
        <w:rPr>
          <w:noProof/>
        </w:rPr>
        <w:pict w14:anchorId="561038C1">
          <v:rect id="_x0000_i1053" alt="" style="width:431.9pt;height:.05pt;mso-width-percent:0;mso-height-percent:0;mso-width-percent:0;mso-height-percent:0" o:hrpct="957" o:hralign="center" o:hrstd="t" o:hr="t" fillcolor="#a0a0a0" stroked="f"/>
        </w:pict>
      </w:r>
    </w:p>
    <w:p w14:paraId="64456E23" w14:textId="77777777" w:rsidR="00A30357" w:rsidRDefault="00A30357" w:rsidP="00A30357">
      <w:pPr>
        <w:pStyle w:val="Heading1"/>
      </w:pPr>
      <w:r>
        <w:t>6. How do you implement Environment Approval in Azure DevOps?</w:t>
      </w:r>
    </w:p>
    <w:p w14:paraId="569F270E" w14:textId="77777777" w:rsidR="00A30357" w:rsidRDefault="00A30357" w:rsidP="00A30357">
      <w:pPr>
        <w:pStyle w:val="NormalWeb"/>
      </w:pPr>
      <w:r>
        <w:t>Steps:</w:t>
      </w:r>
    </w:p>
    <w:p w14:paraId="32AA24F8" w14:textId="77777777" w:rsidR="00A30357" w:rsidRDefault="00A30357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Azure DevOps </w:t>
      </w:r>
    </w:p>
    <w:p w14:paraId="4459129D" w14:textId="77777777" w:rsidR="00A30357" w:rsidRDefault="00A30357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Pipelines </w:t>
      </w:r>
    </w:p>
    <w:p w14:paraId="282BE6AE" w14:textId="77777777" w:rsidR="00A30357" w:rsidRDefault="00A30357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Environments </w:t>
      </w:r>
    </w:p>
    <w:p w14:paraId="373D6C4A" w14:textId="77777777" w:rsidR="00A30357" w:rsidRDefault="00A30357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Create or select an Environment. </w:t>
      </w:r>
    </w:p>
    <w:p w14:paraId="4A702CDF" w14:textId="77777777" w:rsidR="00A30357" w:rsidRDefault="00A30357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Configure </w:t>
      </w:r>
      <w:r>
        <w:rPr>
          <w:rStyle w:val="Strong"/>
        </w:rPr>
        <w:t>Approvals and Checks</w:t>
      </w:r>
      <w:r>
        <w:t xml:space="preserve">. </w:t>
      </w:r>
    </w:p>
    <w:p w14:paraId="4C76469F" w14:textId="77777777" w:rsidR="00A30357" w:rsidRDefault="00A30357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Add approvers (e.g., Team Lead or Manager). </w:t>
      </w:r>
    </w:p>
    <w:p w14:paraId="708012E8" w14:textId="77777777" w:rsidR="00A30357" w:rsidRDefault="00A30357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Reference the environment in the YAML pipeline. </w:t>
      </w:r>
    </w:p>
    <w:p w14:paraId="7C62439E" w14:textId="77777777" w:rsidR="00A30357" w:rsidRDefault="00A30357" w:rsidP="00A30357">
      <w:pPr>
        <w:pStyle w:val="NormalWeb"/>
      </w:pPr>
      <w:r>
        <w:t>Example:</w:t>
      </w:r>
    </w:p>
    <w:p w14:paraId="60C8EF78" w14:textId="77777777" w:rsidR="00A30357" w:rsidRDefault="00A30357" w:rsidP="00A30357">
      <w:pPr>
        <w:pStyle w:val="HTMLPreformatted"/>
      </w:pPr>
      <w:r>
        <w:rPr>
          <w:rStyle w:val="HTMLCode"/>
        </w:rPr>
        <w:t>stages:</w:t>
      </w:r>
      <w:r>
        <w:br/>
      </w:r>
      <w:r>
        <w:rPr>
          <w:rStyle w:val="HTMLCode"/>
        </w:rPr>
        <w:t>- stage: Production</w:t>
      </w:r>
      <w:r>
        <w:br/>
      </w:r>
      <w:r>
        <w:rPr>
          <w:rStyle w:val="HTMLCode"/>
        </w:rPr>
        <w:t xml:space="preserve">  jobs:</w:t>
      </w:r>
      <w:r>
        <w:br/>
      </w:r>
      <w:r>
        <w:rPr>
          <w:rStyle w:val="HTMLCode"/>
        </w:rPr>
        <w:lastRenderedPageBreak/>
        <w:t xml:space="preserve">  - deployment: DeployProd</w:t>
      </w:r>
      <w:r>
        <w:br/>
      </w:r>
      <w:r>
        <w:rPr>
          <w:rStyle w:val="HTMLCode"/>
        </w:rPr>
        <w:t xml:space="preserve">    environment: Production</w:t>
      </w:r>
    </w:p>
    <w:p w14:paraId="1797BE2A" w14:textId="77777777" w:rsidR="00A30357" w:rsidRDefault="00A30357" w:rsidP="00A30357">
      <w:pPr>
        <w:pStyle w:val="NormalWeb"/>
      </w:pPr>
      <w:r>
        <w:t>When the pipeline reaches the Production stage, it pauses until an approver approves the deployment.</w:t>
      </w:r>
    </w:p>
    <w:p w14:paraId="3367167E" w14:textId="77777777" w:rsidR="00A30357" w:rsidRDefault="00673B11" w:rsidP="00A30357">
      <w:r>
        <w:rPr>
          <w:noProof/>
        </w:rPr>
        <w:pict w14:anchorId="23C759FC">
          <v:rect id="_x0000_i1052" alt="" style="width:431.9pt;height:.05pt;mso-width-percent:0;mso-height-percent:0;mso-width-percent:0;mso-height-percent:0" o:hrpct="957" o:hralign="center" o:hrstd="t" o:hr="t" fillcolor="#a0a0a0" stroked="f"/>
        </w:pict>
      </w:r>
    </w:p>
    <w:p w14:paraId="14D6B352" w14:textId="77777777" w:rsidR="00A30357" w:rsidRDefault="00A30357" w:rsidP="00A30357">
      <w:pPr>
        <w:pStyle w:val="Heading1"/>
      </w:pPr>
      <w:r>
        <w:t>7. Grafana shows a 404 API error. How would you troubleshoot and find the RCA?</w:t>
      </w:r>
    </w:p>
    <w:p w14:paraId="0BAA1893" w14:textId="77777777" w:rsidR="00A30357" w:rsidRDefault="00A30357" w:rsidP="00A30357">
      <w:pPr>
        <w:pStyle w:val="NormalWeb"/>
      </w:pPr>
      <w:r>
        <w:rPr>
          <w:rStyle w:val="Strong"/>
        </w:rPr>
        <w:t>Troubleshooting steps:</w:t>
      </w:r>
    </w:p>
    <w:p w14:paraId="177D7355" w14:textId="77777777" w:rsidR="00A30357" w:rsidRDefault="00A30357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Confirm the error in Grafana dashboards. </w:t>
      </w:r>
    </w:p>
    <w:p w14:paraId="42BE32A2" w14:textId="77777777" w:rsidR="00A30357" w:rsidRDefault="00A30357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Check API logs. </w:t>
      </w:r>
    </w:p>
    <w:p w14:paraId="15A957E2" w14:textId="77777777" w:rsidR="00A30357" w:rsidRDefault="00A30357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Verify if the API endpoint exists. </w:t>
      </w:r>
    </w:p>
    <w:p w14:paraId="1C9D2337" w14:textId="77777777" w:rsidR="00A30357" w:rsidRDefault="00A30357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Check Kubernetes Ingress configuration. </w:t>
      </w:r>
    </w:p>
    <w:p w14:paraId="535CAB9A" w14:textId="77777777" w:rsidR="00A30357" w:rsidRDefault="00A30357">
      <w:pPr>
        <w:pStyle w:val="NormalWeb"/>
        <w:numPr>
          <w:ilvl w:val="0"/>
          <w:numId w:val="44"/>
        </w:numPr>
      </w:pPr>
      <w:r>
        <w:t>Verify Service and Endpoints:</w:t>
      </w:r>
    </w:p>
    <w:p w14:paraId="25301CBF" w14:textId="77777777" w:rsidR="00A30357" w:rsidRDefault="00A30357" w:rsidP="00A30357">
      <w:pPr>
        <w:pStyle w:val="HTMLPreformatted"/>
        <w:ind w:left="720"/>
      </w:pPr>
      <w:r>
        <w:rPr>
          <w:rStyle w:val="HTMLCode"/>
        </w:rPr>
        <w:t xml:space="preserve">kubectl </w:t>
      </w:r>
      <w:r>
        <w:rPr>
          <w:rStyle w:val="l"/>
        </w:rPr>
        <w:t>get</w:t>
      </w:r>
      <w:r>
        <w:rPr>
          <w:rStyle w:val="HTMLCode"/>
        </w:rPr>
        <w:t xml:space="preserve"> svc</w:t>
      </w:r>
      <w:r>
        <w:br/>
      </w:r>
      <w:r>
        <w:rPr>
          <w:rStyle w:val="HTMLCode"/>
        </w:rPr>
        <w:t xml:space="preserve">kubectl </w:t>
      </w:r>
      <w:r>
        <w:rPr>
          <w:rStyle w:val="l"/>
        </w:rPr>
        <w:t>get</w:t>
      </w:r>
      <w:r>
        <w:rPr>
          <w:rStyle w:val="HTMLCode"/>
        </w:rPr>
        <w:t xml:space="preserve"> endpoints</w:t>
      </w:r>
    </w:p>
    <w:p w14:paraId="41CB9125" w14:textId="77777777" w:rsidR="00A30357" w:rsidRDefault="00A30357">
      <w:pPr>
        <w:pStyle w:val="NormalWeb"/>
        <w:numPr>
          <w:ilvl w:val="0"/>
          <w:numId w:val="44"/>
        </w:numPr>
      </w:pPr>
      <w:r>
        <w:t>Check pod health:</w:t>
      </w:r>
    </w:p>
    <w:p w14:paraId="398C1667" w14:textId="77777777" w:rsidR="00A30357" w:rsidRDefault="00A30357" w:rsidP="00A30357">
      <w:pPr>
        <w:pStyle w:val="HTMLPreformatted"/>
        <w:ind w:left="720"/>
      </w:pPr>
      <w:r>
        <w:rPr>
          <w:rStyle w:val="HTMLCode"/>
        </w:rPr>
        <w:t xml:space="preserve">kubectl </w:t>
      </w:r>
      <w:r>
        <w:rPr>
          <w:rStyle w:val="l"/>
        </w:rPr>
        <w:t>get</w:t>
      </w:r>
      <w:r>
        <w:rPr>
          <w:rStyle w:val="HTMLCode"/>
        </w:rPr>
        <w:t xml:space="preserve"> pods</w:t>
      </w:r>
      <w:r>
        <w:br/>
      </w:r>
      <w:r>
        <w:rPr>
          <w:rStyle w:val="HTMLCode"/>
        </w:rPr>
        <w:t>kubectl logs</w:t>
      </w:r>
    </w:p>
    <w:p w14:paraId="4E443EB7" w14:textId="77777777" w:rsidR="00A30357" w:rsidRDefault="00A30357">
      <w:pPr>
        <w:pStyle w:val="NormalWeb"/>
        <w:numPr>
          <w:ilvl w:val="0"/>
          <w:numId w:val="44"/>
        </w:numPr>
      </w:pPr>
      <w:r>
        <w:t>Test the API directly:</w:t>
      </w:r>
    </w:p>
    <w:p w14:paraId="2B26CF65" w14:textId="77777777" w:rsidR="00A30357" w:rsidRDefault="00A30357" w:rsidP="00A30357">
      <w:pPr>
        <w:pStyle w:val="HTMLPreformatted"/>
        <w:ind w:left="720"/>
      </w:pPr>
      <w:r>
        <w:rPr>
          <w:rStyle w:val="l"/>
        </w:rPr>
        <w:t>curl</w:t>
      </w:r>
      <w:r>
        <w:rPr>
          <w:rStyle w:val="HTMLCode"/>
        </w:rPr>
        <w:t xml:space="preserve"> http://api-url</w:t>
      </w:r>
    </w:p>
    <w:p w14:paraId="0AEF1229" w14:textId="77777777" w:rsidR="00A30357" w:rsidRDefault="00A30357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Check DNS resolution. </w:t>
      </w:r>
    </w:p>
    <w:p w14:paraId="109878C7" w14:textId="77777777" w:rsidR="00A30357" w:rsidRDefault="00A30357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Verify Azure Application Gateway or Load Balancer routing. </w:t>
      </w:r>
    </w:p>
    <w:p w14:paraId="445E2184" w14:textId="77777777" w:rsidR="00A30357" w:rsidRDefault="00A30357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Review recent deployments. </w:t>
      </w:r>
    </w:p>
    <w:p w14:paraId="6A3899C5" w14:textId="77777777" w:rsidR="00A30357" w:rsidRDefault="00A30357" w:rsidP="00A30357">
      <w:pPr>
        <w:pStyle w:val="NormalWeb"/>
      </w:pPr>
      <w:r>
        <w:rPr>
          <w:rStyle w:val="Strong"/>
        </w:rPr>
        <w:t>Possible Root Causes (RCA):</w:t>
      </w:r>
    </w:p>
    <w:p w14:paraId="18700C16" w14:textId="77777777" w:rsidR="00A30357" w:rsidRDefault="00A30357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Incorrect API URL. </w:t>
      </w:r>
    </w:p>
    <w:p w14:paraId="1D8C6297" w14:textId="77777777" w:rsidR="00A30357" w:rsidRDefault="00A30357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Wrong ingress path. </w:t>
      </w:r>
    </w:p>
    <w:p w14:paraId="2DAEEFFB" w14:textId="77777777" w:rsidR="00A30357" w:rsidRDefault="00A30357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Service selector mismatch. </w:t>
      </w:r>
    </w:p>
    <w:p w14:paraId="2B3941B5" w14:textId="77777777" w:rsidR="00A30357" w:rsidRDefault="00A30357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Backend pods unavailable. </w:t>
      </w:r>
    </w:p>
    <w:p w14:paraId="4E9A8835" w14:textId="77777777" w:rsidR="00A30357" w:rsidRDefault="00A30357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Failed deployment. </w:t>
      </w:r>
    </w:p>
    <w:p w14:paraId="19682FB9" w14:textId="77777777" w:rsidR="00A30357" w:rsidRDefault="00A30357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DNS issues. </w:t>
      </w:r>
    </w:p>
    <w:p w14:paraId="4CFB9736" w14:textId="77777777" w:rsidR="00A30357" w:rsidRDefault="00A30357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Application routing changes. </w:t>
      </w:r>
    </w:p>
    <w:p w14:paraId="6AE4C5A3" w14:textId="77777777" w:rsidR="00A30357" w:rsidRDefault="00673B11" w:rsidP="00A30357">
      <w:pPr>
        <w:spacing w:after="0"/>
      </w:pPr>
      <w:r>
        <w:rPr>
          <w:noProof/>
        </w:rPr>
        <w:pict w14:anchorId="23E6689D">
          <v:rect id="_x0000_i1051" alt="" style="width:431.9pt;height:.05pt;mso-width-percent:0;mso-height-percent:0;mso-width-percent:0;mso-height-percent:0" o:hrpct="957" o:hralign="center" o:hrstd="t" o:hr="t" fillcolor="#a0a0a0" stroked="f"/>
        </w:pict>
      </w:r>
    </w:p>
    <w:p w14:paraId="657EE1F1" w14:textId="77777777" w:rsidR="00A30357" w:rsidRDefault="00A30357" w:rsidP="00A30357">
      <w:pPr>
        <w:pStyle w:val="Heading1"/>
      </w:pPr>
      <w:r>
        <w:lastRenderedPageBreak/>
        <w:t>8. You are getting a 404 error. How would you troubleshoot from an infrastructure perspective?</w:t>
      </w:r>
    </w:p>
    <w:p w14:paraId="4FAED1C3" w14:textId="77777777" w:rsidR="00A30357" w:rsidRDefault="00A30357" w:rsidP="00A30357">
      <w:pPr>
        <w:pStyle w:val="NormalWeb"/>
      </w:pPr>
      <w:r>
        <w:t>As an Infrastructure Engineer, I would check the infrastructure layer before assuming it's an application issue.</w:t>
      </w:r>
    </w:p>
    <w:p w14:paraId="00B1FF4F" w14:textId="77777777" w:rsidR="00A30357" w:rsidRDefault="00A30357" w:rsidP="00A30357">
      <w:pPr>
        <w:pStyle w:val="NormalWeb"/>
      </w:pPr>
      <w:r>
        <w:rPr>
          <w:rStyle w:val="Strong"/>
        </w:rPr>
        <w:t>Step 1: DNS</w:t>
      </w:r>
    </w:p>
    <w:p w14:paraId="479C2887" w14:textId="77777777" w:rsidR="00A30357" w:rsidRDefault="00A30357">
      <w:pPr>
        <w:pStyle w:val="NormalWeb"/>
        <w:numPr>
          <w:ilvl w:val="0"/>
          <w:numId w:val="46"/>
        </w:numPr>
      </w:pPr>
      <w:r>
        <w:t>Is the domain resolving correctly?</w:t>
      </w:r>
    </w:p>
    <w:p w14:paraId="4CCBB10A" w14:textId="77777777" w:rsidR="00A30357" w:rsidRDefault="00A30357" w:rsidP="00A30357">
      <w:pPr>
        <w:pStyle w:val="HTMLPreformatted"/>
        <w:ind w:left="720"/>
      </w:pPr>
      <w:r>
        <w:rPr>
          <w:rStyle w:val="HTMLCode"/>
        </w:rPr>
        <w:t>nslookup &lt;domain&gt;</w:t>
      </w:r>
    </w:p>
    <w:p w14:paraId="3D53A473" w14:textId="77777777" w:rsidR="00A30357" w:rsidRDefault="00A30357" w:rsidP="00A30357">
      <w:pPr>
        <w:pStyle w:val="NormalWeb"/>
      </w:pPr>
      <w:r>
        <w:rPr>
          <w:rStyle w:val="Strong"/>
        </w:rPr>
        <w:t>Step 2: Network</w:t>
      </w:r>
    </w:p>
    <w:p w14:paraId="4CD8A51F" w14:textId="77777777" w:rsidR="00A30357" w:rsidRDefault="00A30357">
      <w:pPr>
        <w:pStyle w:val="NormalWeb"/>
        <w:numPr>
          <w:ilvl w:val="0"/>
          <w:numId w:val="47"/>
        </w:numPr>
      </w:pPr>
      <w:r>
        <w:t>Verify connectivity.</w:t>
      </w:r>
    </w:p>
    <w:p w14:paraId="2E436BD5" w14:textId="77777777" w:rsidR="00A30357" w:rsidRDefault="00A30357" w:rsidP="00A30357">
      <w:pPr>
        <w:pStyle w:val="HTMLPreformatted"/>
        <w:ind w:left="720"/>
      </w:pPr>
      <w:r>
        <w:rPr>
          <w:rStyle w:val="l"/>
        </w:rPr>
        <w:t>ping</w:t>
      </w:r>
      <w:r>
        <w:br/>
      </w:r>
      <w:r>
        <w:rPr>
          <w:rStyle w:val="HTMLCode"/>
        </w:rPr>
        <w:t>traceroute</w:t>
      </w:r>
    </w:p>
    <w:p w14:paraId="6B8C8E7D" w14:textId="77777777" w:rsidR="00A30357" w:rsidRDefault="00A30357" w:rsidP="00A30357">
      <w:pPr>
        <w:pStyle w:val="NormalWeb"/>
      </w:pPr>
      <w:r>
        <w:rPr>
          <w:rStyle w:val="Strong"/>
        </w:rPr>
        <w:t>Step 3: Load Balancer/Application Gateway</w:t>
      </w:r>
    </w:p>
    <w:p w14:paraId="0A432F86" w14:textId="77777777" w:rsidR="00A30357" w:rsidRDefault="00A30357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Check backend health. </w:t>
      </w:r>
    </w:p>
    <w:p w14:paraId="4E82E08D" w14:textId="77777777" w:rsidR="00A30357" w:rsidRDefault="00A30357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Verify listener and routing rules. </w:t>
      </w:r>
    </w:p>
    <w:p w14:paraId="0DED55E5" w14:textId="77777777" w:rsidR="00A30357" w:rsidRDefault="00A30357" w:rsidP="00A30357">
      <w:pPr>
        <w:pStyle w:val="NormalWeb"/>
      </w:pPr>
      <w:r>
        <w:rPr>
          <w:rStyle w:val="Strong"/>
        </w:rPr>
        <w:t>Step 4: Kubernetes</w:t>
      </w:r>
    </w:p>
    <w:p w14:paraId="6504EF68" w14:textId="77777777" w:rsidR="00A30357" w:rsidRDefault="00A30357">
      <w:pPr>
        <w:pStyle w:val="NormalWeb"/>
        <w:numPr>
          <w:ilvl w:val="0"/>
          <w:numId w:val="49"/>
        </w:numPr>
      </w:pPr>
      <w:r>
        <w:t>Check Ingress:</w:t>
      </w:r>
    </w:p>
    <w:p w14:paraId="096151FC" w14:textId="77777777" w:rsidR="00A30357" w:rsidRDefault="00A30357" w:rsidP="00A30357">
      <w:pPr>
        <w:pStyle w:val="HTMLPreformatted"/>
        <w:ind w:left="720"/>
      </w:pPr>
      <w:r>
        <w:rPr>
          <w:rStyle w:val="HTMLCode"/>
        </w:rPr>
        <w:t xml:space="preserve">kubectl </w:t>
      </w:r>
      <w:r>
        <w:rPr>
          <w:rStyle w:val="l"/>
        </w:rPr>
        <w:t>get</w:t>
      </w:r>
      <w:r>
        <w:rPr>
          <w:rStyle w:val="HTMLCode"/>
        </w:rPr>
        <w:t xml:space="preserve"> ingress</w:t>
      </w:r>
      <w:r>
        <w:br/>
      </w:r>
      <w:r>
        <w:rPr>
          <w:rStyle w:val="HTMLCode"/>
        </w:rPr>
        <w:t>kubectl describe ingress</w:t>
      </w:r>
    </w:p>
    <w:p w14:paraId="7592E4EB" w14:textId="77777777" w:rsidR="00A30357" w:rsidRDefault="00A30357">
      <w:pPr>
        <w:pStyle w:val="NormalWeb"/>
        <w:numPr>
          <w:ilvl w:val="0"/>
          <w:numId w:val="49"/>
        </w:numPr>
      </w:pPr>
      <w:r>
        <w:t>Check Services:</w:t>
      </w:r>
    </w:p>
    <w:p w14:paraId="1F650A4D" w14:textId="77777777" w:rsidR="00A30357" w:rsidRDefault="00A30357" w:rsidP="00A30357">
      <w:pPr>
        <w:pStyle w:val="HTMLPreformatted"/>
        <w:ind w:left="720"/>
      </w:pPr>
      <w:r>
        <w:rPr>
          <w:rStyle w:val="HTMLCode"/>
        </w:rPr>
        <w:t xml:space="preserve">kubectl </w:t>
      </w:r>
      <w:r>
        <w:rPr>
          <w:rStyle w:val="l"/>
        </w:rPr>
        <w:t>get</w:t>
      </w:r>
      <w:r>
        <w:rPr>
          <w:rStyle w:val="HTMLCode"/>
        </w:rPr>
        <w:t xml:space="preserve"> svc</w:t>
      </w:r>
    </w:p>
    <w:p w14:paraId="0248FA47" w14:textId="77777777" w:rsidR="00A30357" w:rsidRDefault="00A30357">
      <w:pPr>
        <w:pStyle w:val="NormalWeb"/>
        <w:numPr>
          <w:ilvl w:val="0"/>
          <w:numId w:val="49"/>
        </w:numPr>
      </w:pPr>
      <w:r>
        <w:t>Check Pods:</w:t>
      </w:r>
    </w:p>
    <w:p w14:paraId="44B62227" w14:textId="77777777" w:rsidR="00A30357" w:rsidRDefault="00A30357" w:rsidP="00A30357">
      <w:pPr>
        <w:pStyle w:val="HTMLPreformatted"/>
        <w:ind w:left="720"/>
      </w:pPr>
      <w:r>
        <w:rPr>
          <w:rStyle w:val="HTMLCode"/>
        </w:rPr>
        <w:t xml:space="preserve">kubectl </w:t>
      </w:r>
      <w:r>
        <w:rPr>
          <w:rStyle w:val="l"/>
        </w:rPr>
        <w:t>get</w:t>
      </w:r>
      <w:r>
        <w:rPr>
          <w:rStyle w:val="HTMLCode"/>
        </w:rPr>
        <w:t xml:space="preserve"> pods</w:t>
      </w:r>
      <w:r>
        <w:br/>
      </w:r>
      <w:r>
        <w:rPr>
          <w:rStyle w:val="HTMLCode"/>
        </w:rPr>
        <w:t>kubectl logs &lt;pod-name&gt;</w:t>
      </w:r>
    </w:p>
    <w:p w14:paraId="1A48FA07" w14:textId="77777777" w:rsidR="00A30357" w:rsidRDefault="00A30357" w:rsidP="00A30357">
      <w:pPr>
        <w:pStyle w:val="NormalWeb"/>
      </w:pPr>
      <w:r>
        <w:rPr>
          <w:rStyle w:val="Strong"/>
        </w:rPr>
        <w:t>Step 5: Web Server</w:t>
      </w:r>
    </w:p>
    <w:p w14:paraId="7CACB070" w14:textId="77777777" w:rsidR="00A30357" w:rsidRDefault="00A30357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Verify NGINX or Apache configuration. </w:t>
      </w:r>
    </w:p>
    <w:p w14:paraId="07F9A6FC" w14:textId="77777777" w:rsidR="00A30357" w:rsidRDefault="00A30357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Check reverse proxy rules. </w:t>
      </w:r>
    </w:p>
    <w:p w14:paraId="0F87D36A" w14:textId="77777777" w:rsidR="00A30357" w:rsidRDefault="00A30357" w:rsidP="00A30357">
      <w:pPr>
        <w:pStyle w:val="NormalWeb"/>
      </w:pPr>
      <w:r>
        <w:rPr>
          <w:rStyle w:val="Strong"/>
        </w:rPr>
        <w:t>Step 6: Firewall/NSG</w:t>
      </w:r>
    </w:p>
    <w:p w14:paraId="68C63005" w14:textId="77777777" w:rsidR="00A30357" w:rsidRDefault="00A30357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lastRenderedPageBreak/>
        <w:t xml:space="preserve">Ensure required ports (80/443) are open. </w:t>
      </w:r>
    </w:p>
    <w:p w14:paraId="162D1798" w14:textId="77777777" w:rsidR="00A30357" w:rsidRDefault="00A30357" w:rsidP="00A30357">
      <w:pPr>
        <w:pStyle w:val="NormalWeb"/>
      </w:pPr>
      <w:r>
        <w:rPr>
          <w:rStyle w:val="Strong"/>
        </w:rPr>
        <w:t>Step 7: SSL</w:t>
      </w:r>
    </w:p>
    <w:p w14:paraId="5AEEEBA6" w14:textId="77777777" w:rsidR="00A30357" w:rsidRDefault="00A30357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Validate certificates if HTTPS is used. </w:t>
      </w:r>
    </w:p>
    <w:p w14:paraId="1AD31972" w14:textId="77777777" w:rsidR="00A30357" w:rsidRDefault="00A30357" w:rsidP="00A30357">
      <w:pPr>
        <w:pStyle w:val="NormalWeb"/>
      </w:pPr>
      <w:r>
        <w:rPr>
          <w:rStyle w:val="Strong"/>
        </w:rPr>
        <w:t>Step 8: Deployment</w:t>
      </w:r>
    </w:p>
    <w:p w14:paraId="2F83F199" w14:textId="77777777" w:rsidR="00A30357" w:rsidRDefault="00A30357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Confirm the latest deployment is healthy. </w:t>
      </w:r>
    </w:p>
    <w:p w14:paraId="73D8437C" w14:textId="77777777" w:rsidR="00A30357" w:rsidRDefault="00A30357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Roll back if needed. </w:t>
      </w:r>
    </w:p>
    <w:p w14:paraId="4AA1E222" w14:textId="77777777" w:rsidR="00A30357" w:rsidRDefault="00A30357" w:rsidP="00A30357">
      <w:pPr>
        <w:pStyle w:val="NormalWeb"/>
      </w:pPr>
      <w:r>
        <w:rPr>
          <w:rStyle w:val="Strong"/>
        </w:rPr>
        <w:t>Conclusion:</w:t>
      </w:r>
      <w:r>
        <w:t xml:space="preserve"> If all infrastructure components (DNS, networking, load balancer, ingress, services, and pods) are healthy, I would escalate the issue to the application team with my findings, as the 404 is likely due to an application routing or API configuration issue rather than the infrastructure itself.</w:t>
      </w:r>
    </w:p>
    <w:p w14:paraId="3F6D1662" w14:textId="77777777" w:rsidR="00A30357" w:rsidRDefault="00A30357" w:rsidP="00A30357">
      <w:pPr>
        <w:pStyle w:val="NormalWeb"/>
      </w:pPr>
      <w:r>
        <w:t xml:space="preserve">These responses are suitable for </w:t>
      </w:r>
      <w:r>
        <w:rPr>
          <w:rStyle w:val="Strong"/>
        </w:rPr>
        <w:t>Azure DevOps/Cloud Engineer interviews</w:t>
      </w:r>
      <w:r>
        <w:t xml:space="preserve"> with around </w:t>
      </w:r>
      <w:r>
        <w:rPr>
          <w:rStyle w:val="Strong"/>
        </w:rPr>
        <w:t>3–5 years of experience</w:t>
      </w:r>
      <w:r>
        <w:t>, as they demonstrate both technical knowledge and a structured troubleshooting approach.</w:t>
      </w:r>
    </w:p>
    <w:p w14:paraId="4FCE7EE7" w14:textId="77777777" w:rsidR="00A30357" w:rsidRDefault="00A30357" w:rsidP="00A30357">
      <w:pPr>
        <w:pStyle w:val="Heading1"/>
      </w:pPr>
      <w:r>
        <w:t>1. Trying to clone a repository and getting a 403 error. What will you do?</w:t>
      </w:r>
    </w:p>
    <w:p w14:paraId="3FE7367D" w14:textId="77777777" w:rsidR="00A30357" w:rsidRDefault="00A30357" w:rsidP="00A30357">
      <w:pPr>
        <w:pStyle w:val="NormalWeb"/>
      </w:pPr>
      <w:r>
        <w:t xml:space="preserve">A </w:t>
      </w:r>
      <w:r>
        <w:rPr>
          <w:rStyle w:val="Strong"/>
        </w:rPr>
        <w:t>403 Forbidden</w:t>
      </w:r>
      <w:r>
        <w:t xml:space="preserve"> error means authentication succeeded or reached the server, but you don't have permission to access the repository.</w:t>
      </w:r>
    </w:p>
    <w:p w14:paraId="242239B2" w14:textId="77777777" w:rsidR="00A30357" w:rsidRDefault="00A30357" w:rsidP="00A30357">
      <w:pPr>
        <w:pStyle w:val="NormalWeb"/>
      </w:pPr>
      <w:r>
        <w:rPr>
          <w:rStyle w:val="Strong"/>
        </w:rPr>
        <w:t>Troubleshooting steps:</w:t>
      </w:r>
    </w:p>
    <w:p w14:paraId="500C24CD" w14:textId="77777777" w:rsidR="00A30357" w:rsidRDefault="00A30357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Verify the repository URL. </w:t>
      </w:r>
    </w:p>
    <w:p w14:paraId="7CEC9CB8" w14:textId="77777777" w:rsidR="00A30357" w:rsidRDefault="00A30357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Check if I have access to the repository. </w:t>
      </w:r>
    </w:p>
    <w:p w14:paraId="1C452D4A" w14:textId="77777777" w:rsidR="00A30357" w:rsidRDefault="00A30357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Verify my Git credentials or Personal Access Token (PAT). </w:t>
      </w:r>
    </w:p>
    <w:p w14:paraId="24E73FAF" w14:textId="77777777" w:rsidR="00A30357" w:rsidRDefault="00A30357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Ensure the PAT hasn't expired and has the correct scopes (e.g., Code: Read). </w:t>
      </w:r>
    </w:p>
    <w:p w14:paraId="5682E135" w14:textId="77777777" w:rsidR="00A30357" w:rsidRDefault="00A30357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Check if SSH keys are configured correctly (if using SSH). </w:t>
      </w:r>
    </w:p>
    <w:p w14:paraId="760696C7" w14:textId="77777777" w:rsidR="00A30357" w:rsidRDefault="00A30357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Confirm I'm logged into the correct GitHub/Azure DevOps account. </w:t>
      </w:r>
    </w:p>
    <w:p w14:paraId="75D3390A" w14:textId="77777777" w:rsidR="00A30357" w:rsidRDefault="00A30357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Test network/proxy settings if behind a corporate firewall. </w:t>
      </w:r>
    </w:p>
    <w:p w14:paraId="4340324A" w14:textId="77777777" w:rsidR="00A30357" w:rsidRDefault="00A30357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Ask the repository administrator to verify my permissions. </w:t>
      </w:r>
    </w:p>
    <w:p w14:paraId="10D60BE4" w14:textId="77777777" w:rsidR="00A30357" w:rsidRDefault="00673B11" w:rsidP="00A30357">
      <w:pPr>
        <w:spacing w:after="0"/>
      </w:pPr>
      <w:r>
        <w:rPr>
          <w:noProof/>
        </w:rPr>
        <w:pict w14:anchorId="46D80BBC">
          <v:rect id="_x0000_i1050" alt="" style="width:431.9pt;height:.05pt;mso-width-percent:0;mso-height-percent:0;mso-width-percent:0;mso-height-percent:0" o:hrpct="957" o:hralign="center" o:hrstd="t" o:hr="t" fillcolor="#a0a0a0" stroked="f"/>
        </w:pict>
      </w:r>
    </w:p>
    <w:p w14:paraId="7E92D67B" w14:textId="77777777" w:rsidR="00A30357" w:rsidRDefault="00A30357" w:rsidP="00A30357">
      <w:pPr>
        <w:pStyle w:val="Heading1"/>
      </w:pPr>
      <w:r>
        <w:t>2. How to reduce Docker image size if it's 2.5 GB?</w:t>
      </w:r>
    </w:p>
    <w:p w14:paraId="623B36C6" w14:textId="77777777" w:rsidR="00A30357" w:rsidRDefault="00A30357" w:rsidP="00A30357">
      <w:pPr>
        <w:pStyle w:val="NormalWeb"/>
      </w:pPr>
      <w:r>
        <w:t>Ways to reduce image size:</w:t>
      </w:r>
    </w:p>
    <w:p w14:paraId="14B14125" w14:textId="77777777" w:rsidR="00A30357" w:rsidRDefault="00A30357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Use lightweight base images (e.g., </w:t>
      </w:r>
      <w:r>
        <w:rPr>
          <w:rStyle w:val="HTMLCode"/>
          <w:rFonts w:eastAsiaTheme="minorEastAsia"/>
        </w:rPr>
        <w:t>alpine</w:t>
      </w:r>
      <w:r>
        <w:t xml:space="preserve"> or slim images). </w:t>
      </w:r>
    </w:p>
    <w:p w14:paraId="6F1CDB8A" w14:textId="77777777" w:rsidR="00A30357" w:rsidRDefault="00A30357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Strong"/>
        </w:rPr>
        <w:t>multi-stage builds</w:t>
      </w:r>
      <w:r>
        <w:t xml:space="preserve">. </w:t>
      </w:r>
    </w:p>
    <w:p w14:paraId="411F38B1" w14:textId="77777777" w:rsidR="00A30357" w:rsidRDefault="00A30357">
      <w:pPr>
        <w:pStyle w:val="NormalWeb"/>
        <w:numPr>
          <w:ilvl w:val="0"/>
          <w:numId w:val="55"/>
        </w:numPr>
      </w:pPr>
      <w:r>
        <w:t>Remove unnecessary packages and cache:</w:t>
      </w:r>
    </w:p>
    <w:p w14:paraId="65CEA601" w14:textId="77777777" w:rsidR="00A30357" w:rsidRDefault="00A30357" w:rsidP="00A30357">
      <w:pPr>
        <w:pStyle w:val="HTMLPreformatted"/>
        <w:ind w:left="720"/>
      </w:pPr>
      <w:r>
        <w:rPr>
          <w:rStyle w:val="HTMLCode"/>
        </w:rPr>
        <w:lastRenderedPageBreak/>
        <w:t>apt-get clean</w:t>
      </w:r>
      <w:r>
        <w:br/>
      </w:r>
      <w:r>
        <w:rPr>
          <w:rStyle w:val="l"/>
        </w:rPr>
        <w:t>rm</w:t>
      </w:r>
      <w:r>
        <w:rPr>
          <w:rStyle w:val="HTMLCode"/>
        </w:rPr>
        <w:t xml:space="preserve"> </w:t>
      </w:r>
      <w:r>
        <w:rPr>
          <w:rStyle w:val="n"/>
        </w:rPr>
        <w:t>-rf</w:t>
      </w:r>
      <w:r>
        <w:rPr>
          <w:rStyle w:val="HTMLCode"/>
        </w:rPr>
        <w:t xml:space="preserve"> /var/lib/apt/lists/*</w:t>
      </w:r>
    </w:p>
    <w:p w14:paraId="43C36E0C" w14:textId="77777777" w:rsidR="00A30357" w:rsidRDefault="00A30357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Combine </w:t>
      </w:r>
      <w:r>
        <w:rPr>
          <w:rStyle w:val="HTMLCode"/>
          <w:rFonts w:eastAsiaTheme="minorEastAsia"/>
        </w:rPr>
        <w:t>RUN</w:t>
      </w:r>
      <w:r>
        <w:t xml:space="preserve"> commands to reduce image layers. </w:t>
      </w:r>
    </w:p>
    <w:p w14:paraId="3B619B99" w14:textId="77777777" w:rsidR="00A30357" w:rsidRDefault="00A30357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Add a </w:t>
      </w:r>
      <w:r>
        <w:rPr>
          <w:rStyle w:val="HTMLCode"/>
          <w:rFonts w:eastAsiaTheme="minorEastAsia"/>
        </w:rPr>
        <w:t>.dockerignore</w:t>
      </w:r>
      <w:r>
        <w:t xml:space="preserve"> file to exclude unnecessary files. </w:t>
      </w:r>
    </w:p>
    <w:p w14:paraId="2A9B233C" w14:textId="77777777" w:rsidR="00A30357" w:rsidRDefault="00A30357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Copy only required files instead of the entire project. </w:t>
      </w:r>
    </w:p>
    <w:p w14:paraId="1CA388CB" w14:textId="77777777" w:rsidR="00A30357" w:rsidRDefault="00A30357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Avoid installing development tools in the production image. </w:t>
      </w:r>
    </w:p>
    <w:p w14:paraId="48C39EF9" w14:textId="77777777" w:rsidR="00A30357" w:rsidRDefault="00A30357" w:rsidP="00A30357">
      <w:pPr>
        <w:pStyle w:val="NormalWeb"/>
      </w:pPr>
      <w:r>
        <w:t>This can often reduce an image from several GB to a few hundred MB.</w:t>
      </w:r>
    </w:p>
    <w:p w14:paraId="13B69E63" w14:textId="77777777" w:rsidR="00A30357" w:rsidRDefault="00673B11" w:rsidP="00A30357">
      <w:r>
        <w:rPr>
          <w:noProof/>
        </w:rPr>
        <w:pict w14:anchorId="4EB890A3">
          <v:rect id="_x0000_i1049" alt="" style="width:431.9pt;height:.05pt;mso-width-percent:0;mso-height-percent:0;mso-width-percent:0;mso-height-percent:0" o:hrpct="957" o:hralign="center" o:hrstd="t" o:hr="t" fillcolor="#a0a0a0" stroked="f"/>
        </w:pict>
      </w:r>
    </w:p>
    <w:p w14:paraId="5FE6ECF7" w14:textId="77777777" w:rsidR="00A30357" w:rsidRDefault="00A30357" w:rsidP="00A30357">
      <w:pPr>
        <w:pStyle w:val="Heading1"/>
      </w:pPr>
      <w:r>
        <w:t>3. Difference between CMD and ENTRYPOINT in Docker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3"/>
        <w:gridCol w:w="6157"/>
      </w:tblGrid>
      <w:tr w:rsidR="00A30357" w14:paraId="5A0CDA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DB7FE" w14:textId="77777777" w:rsidR="00A30357" w:rsidRDefault="00A303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CMD</w:t>
            </w:r>
          </w:p>
        </w:tc>
        <w:tc>
          <w:tcPr>
            <w:tcW w:w="0" w:type="auto"/>
            <w:vAlign w:val="center"/>
            <w:hideMark/>
          </w:tcPr>
          <w:p w14:paraId="44285334" w14:textId="77777777" w:rsidR="00A30357" w:rsidRDefault="00A303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ENTRYPOINT</w:t>
            </w:r>
          </w:p>
        </w:tc>
      </w:tr>
      <w:tr w:rsidR="00A30357" w14:paraId="3FF47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87DC7" w14:textId="77777777" w:rsidR="00A30357" w:rsidRDefault="00A30357">
            <w:r>
              <w:t>Provides default command</w:t>
            </w:r>
          </w:p>
        </w:tc>
        <w:tc>
          <w:tcPr>
            <w:tcW w:w="0" w:type="auto"/>
            <w:vAlign w:val="center"/>
            <w:hideMark/>
          </w:tcPr>
          <w:p w14:paraId="589DFCB4" w14:textId="77777777" w:rsidR="00A30357" w:rsidRDefault="00A30357">
            <w:r>
              <w:t>Defines the main executable</w:t>
            </w:r>
          </w:p>
        </w:tc>
      </w:tr>
      <w:tr w:rsidR="00A30357" w14:paraId="0851F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06637" w14:textId="77777777" w:rsidR="00A30357" w:rsidRDefault="00A30357">
            <w:r>
              <w:t>Can be overridden easily</w:t>
            </w:r>
          </w:p>
        </w:tc>
        <w:tc>
          <w:tcPr>
            <w:tcW w:w="0" w:type="auto"/>
            <w:vAlign w:val="center"/>
            <w:hideMark/>
          </w:tcPr>
          <w:p w14:paraId="619E1329" w14:textId="77777777" w:rsidR="00A30357" w:rsidRDefault="00A30357">
            <w:r>
              <w:t>Always runs unless explicitly overridden</w:t>
            </w:r>
          </w:p>
        </w:tc>
      </w:tr>
      <w:tr w:rsidR="00A30357" w14:paraId="54773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D49FB" w14:textId="77777777" w:rsidR="00A30357" w:rsidRDefault="00A30357">
            <w:r>
              <w:t>Used for default arguments</w:t>
            </w:r>
          </w:p>
        </w:tc>
        <w:tc>
          <w:tcPr>
            <w:tcW w:w="0" w:type="auto"/>
            <w:vAlign w:val="center"/>
            <w:hideMark/>
          </w:tcPr>
          <w:p w14:paraId="1AAC0637" w14:textId="77777777" w:rsidR="00A30357" w:rsidRDefault="00A30357">
            <w:r>
              <w:t>Used when the container should always execute a specific program</w:t>
            </w:r>
          </w:p>
        </w:tc>
      </w:tr>
    </w:tbl>
    <w:p w14:paraId="7BD01CB6" w14:textId="77777777" w:rsidR="00A30357" w:rsidRDefault="00A30357" w:rsidP="00A30357">
      <w:pPr>
        <w:pStyle w:val="NormalWeb"/>
      </w:pPr>
      <w:r>
        <w:t>Example:</w:t>
      </w:r>
    </w:p>
    <w:p w14:paraId="79EA734A" w14:textId="77777777" w:rsidR="00A30357" w:rsidRDefault="00A30357" w:rsidP="00A30357">
      <w:pPr>
        <w:pStyle w:val="HTMLPreformatted"/>
      </w:pPr>
      <w:r>
        <w:rPr>
          <w:rStyle w:val="g"/>
        </w:rPr>
        <w:t>ENTRYPOINT</w:t>
      </w:r>
      <w:r>
        <w:rPr>
          <w:rStyle w:val="HTMLCode"/>
        </w:rPr>
        <w:t xml:space="preserve"> [</w:t>
      </w:r>
      <w:r>
        <w:rPr>
          <w:rStyle w:val="k"/>
        </w:rPr>
        <w:t>"python"</w:t>
      </w:r>
      <w:r>
        <w:rPr>
          <w:rStyle w:val="HTMLCode"/>
        </w:rPr>
        <w:t>]</w:t>
      </w:r>
      <w:r>
        <w:br/>
      </w:r>
      <w:r>
        <w:rPr>
          <w:rStyle w:val="g"/>
        </w:rPr>
        <w:t>CMD</w:t>
      </w:r>
      <w:r>
        <w:rPr>
          <w:rStyle w:val="HTMLCode"/>
        </w:rPr>
        <w:t xml:space="preserve"> [</w:t>
      </w:r>
      <w:r>
        <w:rPr>
          <w:rStyle w:val="k"/>
        </w:rPr>
        <w:t>"app.py"</w:t>
      </w:r>
      <w:r>
        <w:rPr>
          <w:rStyle w:val="HTMLCode"/>
        </w:rPr>
        <w:t>]</w:t>
      </w:r>
    </w:p>
    <w:p w14:paraId="3255E3C8" w14:textId="77777777" w:rsidR="00A30357" w:rsidRDefault="00A30357" w:rsidP="00A30357">
      <w:pPr>
        <w:pStyle w:val="NormalWeb"/>
      </w:pPr>
      <w:r>
        <w:t>Running:</w:t>
      </w:r>
    </w:p>
    <w:p w14:paraId="241039EA" w14:textId="77777777" w:rsidR="00A30357" w:rsidRDefault="00A30357" w:rsidP="00A30357">
      <w:pPr>
        <w:pStyle w:val="HTMLPreformatted"/>
      </w:pPr>
      <w:r>
        <w:rPr>
          <w:rStyle w:val="HTMLCode"/>
        </w:rPr>
        <w:t>docker run image test.py</w:t>
      </w:r>
    </w:p>
    <w:p w14:paraId="1D8A79B6" w14:textId="77777777" w:rsidR="00A30357" w:rsidRDefault="00A30357" w:rsidP="00A30357">
      <w:pPr>
        <w:pStyle w:val="NormalWeb"/>
      </w:pPr>
      <w:r>
        <w:t>Results in:</w:t>
      </w:r>
    </w:p>
    <w:p w14:paraId="646BFB54" w14:textId="77777777" w:rsidR="00A30357" w:rsidRDefault="00A30357" w:rsidP="00A30357">
      <w:pPr>
        <w:pStyle w:val="HTMLPreformatted"/>
      </w:pPr>
      <w:r>
        <w:rPr>
          <w:rStyle w:val="HTMLCode"/>
        </w:rPr>
        <w:t>python test.py</w:t>
      </w:r>
    </w:p>
    <w:p w14:paraId="1D95B8E8" w14:textId="77777777" w:rsidR="00A30357" w:rsidRDefault="00673B11" w:rsidP="00A30357">
      <w:r>
        <w:rPr>
          <w:noProof/>
        </w:rPr>
        <w:pict w14:anchorId="5E499B67">
          <v:rect id="_x0000_i1048" alt="" style="width:431.9pt;height:.05pt;mso-width-percent:0;mso-height-percent:0;mso-width-percent:0;mso-height-percent:0" o:hrpct="957" o:hralign="center" o:hrstd="t" o:hr="t" fillcolor="#a0a0a0" stroked="f"/>
        </w:pict>
      </w:r>
    </w:p>
    <w:p w14:paraId="13E36BA2" w14:textId="77777777" w:rsidR="00A30357" w:rsidRDefault="00A30357" w:rsidP="00A30357">
      <w:pPr>
        <w:pStyle w:val="Heading1"/>
      </w:pPr>
      <w:r>
        <w:t>4. Difference between Ingress Controller and API Gateway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3"/>
        <w:gridCol w:w="4088"/>
      </w:tblGrid>
      <w:tr w:rsidR="00A30357" w14:paraId="6FB7E5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A4E70B" w14:textId="77777777" w:rsidR="00A30357" w:rsidRDefault="00A303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Ingress Controller</w:t>
            </w:r>
          </w:p>
        </w:tc>
        <w:tc>
          <w:tcPr>
            <w:tcW w:w="0" w:type="auto"/>
            <w:vAlign w:val="center"/>
            <w:hideMark/>
          </w:tcPr>
          <w:p w14:paraId="4F404585" w14:textId="77777777" w:rsidR="00A30357" w:rsidRDefault="00A303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API Gateway</w:t>
            </w:r>
          </w:p>
        </w:tc>
      </w:tr>
      <w:tr w:rsidR="00A30357" w14:paraId="2FC78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86F58" w14:textId="77777777" w:rsidR="00A30357" w:rsidRDefault="00A30357">
            <w:r>
              <w:t>Kubernetes component</w:t>
            </w:r>
          </w:p>
        </w:tc>
        <w:tc>
          <w:tcPr>
            <w:tcW w:w="0" w:type="auto"/>
            <w:vAlign w:val="center"/>
            <w:hideMark/>
          </w:tcPr>
          <w:p w14:paraId="61D47CE0" w14:textId="77777777" w:rsidR="00A30357" w:rsidRDefault="00A30357">
            <w:r>
              <w:t>Application/API management layer</w:t>
            </w:r>
          </w:p>
        </w:tc>
      </w:tr>
      <w:tr w:rsidR="00A30357" w14:paraId="719FB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3277B" w14:textId="77777777" w:rsidR="00A30357" w:rsidRDefault="00A30357">
            <w:r>
              <w:t>Routes HTTP/HTTPS traffic</w:t>
            </w:r>
          </w:p>
        </w:tc>
        <w:tc>
          <w:tcPr>
            <w:tcW w:w="0" w:type="auto"/>
            <w:vAlign w:val="center"/>
            <w:hideMark/>
          </w:tcPr>
          <w:p w14:paraId="4C4E4451" w14:textId="77777777" w:rsidR="00A30357" w:rsidRDefault="00A30357">
            <w:r>
              <w:t>Manages APIs</w:t>
            </w:r>
          </w:p>
        </w:tc>
      </w:tr>
      <w:tr w:rsidR="00A30357" w14:paraId="70CC6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897F8" w14:textId="77777777" w:rsidR="00A30357" w:rsidRDefault="00A30357">
            <w:r>
              <w:lastRenderedPageBreak/>
              <w:t>Supports path and host routing</w:t>
            </w:r>
          </w:p>
        </w:tc>
        <w:tc>
          <w:tcPr>
            <w:tcW w:w="0" w:type="auto"/>
            <w:vAlign w:val="center"/>
            <w:hideMark/>
          </w:tcPr>
          <w:p w14:paraId="7F9ACD8C" w14:textId="77777777" w:rsidR="00A30357" w:rsidRDefault="00A30357">
            <w:r>
              <w:t>Authentication, rate limiting, caching</w:t>
            </w:r>
          </w:p>
        </w:tc>
      </w:tr>
      <w:tr w:rsidR="00A30357" w14:paraId="59162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512E4" w14:textId="77777777" w:rsidR="00A30357" w:rsidRDefault="00A30357">
            <w:r>
              <w:t>Works inside Kubernetes</w:t>
            </w:r>
          </w:p>
        </w:tc>
        <w:tc>
          <w:tcPr>
            <w:tcW w:w="0" w:type="auto"/>
            <w:vAlign w:val="center"/>
            <w:hideMark/>
          </w:tcPr>
          <w:p w14:paraId="48329F4D" w14:textId="77777777" w:rsidR="00A30357" w:rsidRDefault="00A30357">
            <w:r>
              <w:t>Can serve multiple applications and clients</w:t>
            </w:r>
          </w:p>
        </w:tc>
      </w:tr>
    </w:tbl>
    <w:p w14:paraId="428283BC" w14:textId="77777777" w:rsidR="00A30357" w:rsidRDefault="00A30357" w:rsidP="00A30357">
      <w:pPr>
        <w:pStyle w:val="NormalWeb"/>
      </w:pPr>
      <w:r>
        <w:rPr>
          <w:rStyle w:val="Strong"/>
        </w:rPr>
        <w:t>Ingress</w:t>
      </w:r>
      <w:r>
        <w:t xml:space="preserve"> = traffic routing.</w:t>
      </w:r>
      <w:r>
        <w:br/>
      </w:r>
      <w:r>
        <w:rPr>
          <w:rStyle w:val="Strong"/>
        </w:rPr>
        <w:t>API Gateway</w:t>
      </w:r>
      <w:r>
        <w:t xml:space="preserve"> = API management and security.</w:t>
      </w:r>
    </w:p>
    <w:p w14:paraId="240493D9" w14:textId="77777777" w:rsidR="00A30357" w:rsidRDefault="00673B11" w:rsidP="00A30357">
      <w:r>
        <w:rPr>
          <w:noProof/>
        </w:rPr>
        <w:pict w14:anchorId="47A3250A">
          <v:rect id="_x0000_i1047" style="width:0;height:1.5pt" o:hralign="center" o:hrstd="t" o:hr="t" fillcolor="#a0a0a0" stroked="f"/>
        </w:pict>
      </w:r>
    </w:p>
    <w:p w14:paraId="5EA8A96C" w14:textId="77777777" w:rsidR="00A30357" w:rsidRDefault="00A30357" w:rsidP="00A30357">
      <w:pPr>
        <w:pStyle w:val="Heading1"/>
      </w:pPr>
      <w:r>
        <w:t>5. Difference between PV and PVC in Kubernetes</w:t>
      </w:r>
    </w:p>
    <w:p w14:paraId="077879EA" w14:textId="77777777" w:rsidR="00A30357" w:rsidRDefault="00A30357" w:rsidP="00A30357">
      <w:pPr>
        <w:pStyle w:val="NormalWeb"/>
      </w:pPr>
      <w:r>
        <w:rPr>
          <w:rStyle w:val="Strong"/>
        </w:rPr>
        <w:t>Persistent Volume (PV)</w:t>
      </w:r>
    </w:p>
    <w:p w14:paraId="33E9CC24" w14:textId="77777777" w:rsidR="00A30357" w:rsidRDefault="00A30357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Actual storage resource. </w:t>
      </w:r>
    </w:p>
    <w:p w14:paraId="2B495B85" w14:textId="77777777" w:rsidR="00A30357" w:rsidRDefault="00A30357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Created by administrator or dynamically provisioned. </w:t>
      </w:r>
    </w:p>
    <w:p w14:paraId="3848BA02" w14:textId="77777777" w:rsidR="00A30357" w:rsidRDefault="00A30357" w:rsidP="00A30357">
      <w:pPr>
        <w:pStyle w:val="NormalWeb"/>
      </w:pPr>
      <w:r>
        <w:rPr>
          <w:rStyle w:val="Strong"/>
        </w:rPr>
        <w:t>Persistent Volume Claim (PVC)</w:t>
      </w:r>
    </w:p>
    <w:p w14:paraId="5914BD82" w14:textId="77777777" w:rsidR="00A30357" w:rsidRDefault="00A30357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Request for storage by a Pod. </w:t>
      </w:r>
    </w:p>
    <w:p w14:paraId="0BB71BD1" w14:textId="77777777" w:rsidR="00A30357" w:rsidRDefault="00A30357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Kubernetes binds PVC to a suitable PV. </w:t>
      </w:r>
    </w:p>
    <w:p w14:paraId="0AB2D082" w14:textId="77777777" w:rsidR="00A30357" w:rsidRDefault="00A30357" w:rsidP="00A30357">
      <w:pPr>
        <w:pStyle w:val="NormalWeb"/>
      </w:pPr>
      <w:r>
        <w:t>Flow:</w:t>
      </w:r>
    </w:p>
    <w:p w14:paraId="08F5CBD2" w14:textId="77777777" w:rsidR="00A30357" w:rsidRDefault="00A30357" w:rsidP="00A30357">
      <w:pPr>
        <w:pStyle w:val="HTMLPreformatted"/>
      </w:pPr>
      <w:r>
        <w:rPr>
          <w:rStyle w:val="HTMLCode"/>
        </w:rPr>
        <w:t>Pod</w:t>
      </w:r>
      <w:r>
        <w:br/>
      </w:r>
      <w:r>
        <w:rPr>
          <w:rStyle w:val="HTMLCode"/>
        </w:rPr>
        <w:t xml:space="preserve"> ↓</w:t>
      </w:r>
      <w:r>
        <w:br/>
      </w:r>
      <w:r>
        <w:rPr>
          <w:rStyle w:val="HTMLCode"/>
        </w:rPr>
        <w:t>PVC</w:t>
      </w:r>
      <w:r>
        <w:br/>
      </w:r>
      <w:r>
        <w:rPr>
          <w:rStyle w:val="HTMLCode"/>
        </w:rPr>
        <w:t xml:space="preserve"> ↓</w:t>
      </w:r>
      <w:r>
        <w:br/>
      </w:r>
      <w:r>
        <w:rPr>
          <w:rStyle w:val="HTMLCode"/>
        </w:rPr>
        <w:t>PV</w:t>
      </w:r>
      <w:r>
        <w:br/>
      </w:r>
      <w:r>
        <w:rPr>
          <w:rStyle w:val="HTMLCode"/>
        </w:rPr>
        <w:t xml:space="preserve"> ↓</w:t>
      </w:r>
      <w:r>
        <w:br/>
      </w:r>
      <w:r>
        <w:rPr>
          <w:rStyle w:val="HTMLCode"/>
        </w:rPr>
        <w:t>Storage</w:t>
      </w:r>
    </w:p>
    <w:p w14:paraId="5898DA6E" w14:textId="77777777" w:rsidR="00A30357" w:rsidRDefault="00673B11" w:rsidP="00A30357">
      <w:r>
        <w:rPr>
          <w:noProof/>
        </w:rPr>
        <w:pict w14:anchorId="461DBA18">
          <v:rect id="_x0000_i1046" alt="" style="width:431.9pt;height:.05pt;mso-width-percent:0;mso-height-percent:0;mso-width-percent:0;mso-height-percent:0" o:hrpct="957" o:hralign="center" o:hrstd="t" o:hr="t" fillcolor="#a0a0a0" stroked="f"/>
        </w:pict>
      </w:r>
    </w:p>
    <w:p w14:paraId="7B008F11" w14:textId="77777777" w:rsidR="00A30357" w:rsidRDefault="00A30357" w:rsidP="00A30357">
      <w:pPr>
        <w:pStyle w:val="Heading1"/>
      </w:pPr>
      <w:r>
        <w:t>6. How do you monitor Kubernetes applications?</w:t>
      </w:r>
    </w:p>
    <w:p w14:paraId="5F7D6899" w14:textId="77777777" w:rsidR="00A30357" w:rsidRDefault="00A30357" w:rsidP="00A30357">
      <w:pPr>
        <w:pStyle w:val="NormalWeb"/>
      </w:pPr>
      <w:r>
        <w:t>Typical monitoring stack:</w:t>
      </w:r>
    </w:p>
    <w:p w14:paraId="6922A54C" w14:textId="77777777" w:rsidR="00A30357" w:rsidRDefault="00A30357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rPr>
          <w:rStyle w:val="Strong"/>
        </w:rPr>
        <w:t>Prometheus</w:t>
      </w:r>
      <w:r>
        <w:t xml:space="preserve"> → Collect metrics. </w:t>
      </w:r>
    </w:p>
    <w:p w14:paraId="712C4E24" w14:textId="77777777" w:rsidR="00A30357" w:rsidRDefault="00A30357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rPr>
          <w:rStyle w:val="Strong"/>
        </w:rPr>
        <w:t>Grafana</w:t>
      </w:r>
      <w:r>
        <w:t xml:space="preserve"> → Dashboards. </w:t>
      </w:r>
    </w:p>
    <w:p w14:paraId="4BBEACBE" w14:textId="77777777" w:rsidR="00A30357" w:rsidRDefault="00A30357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rPr>
          <w:rStyle w:val="Strong"/>
        </w:rPr>
        <w:t>Alertmanager</w:t>
      </w:r>
      <w:r>
        <w:t xml:space="preserve"> → Alerts. </w:t>
      </w:r>
    </w:p>
    <w:p w14:paraId="6CF5E3FD" w14:textId="77777777" w:rsidR="00A30357" w:rsidRDefault="00A30357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rPr>
          <w:rStyle w:val="Strong"/>
        </w:rPr>
        <w:t>Loki / ELK Stack</w:t>
      </w:r>
      <w:r>
        <w:t xml:space="preserve"> → Logs. </w:t>
      </w:r>
    </w:p>
    <w:p w14:paraId="3038617D" w14:textId="77777777" w:rsidR="00A30357" w:rsidRDefault="00A30357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rPr>
          <w:rStyle w:val="Strong"/>
        </w:rPr>
        <w:t>Azure Monitor / Azure Container Insights</w:t>
      </w:r>
      <w:r>
        <w:t xml:space="preserve"> (for AKS). </w:t>
      </w:r>
    </w:p>
    <w:p w14:paraId="7E00C68F" w14:textId="77777777" w:rsidR="00A30357" w:rsidRDefault="00A30357" w:rsidP="00A30357">
      <w:pPr>
        <w:pStyle w:val="NormalWeb"/>
      </w:pPr>
      <w:r>
        <w:t>Metrics monitored:</w:t>
      </w:r>
    </w:p>
    <w:p w14:paraId="7ECE4718" w14:textId="77777777" w:rsidR="00A30357" w:rsidRDefault="00A30357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lastRenderedPageBreak/>
        <w:t xml:space="preserve">CPU </w:t>
      </w:r>
    </w:p>
    <w:p w14:paraId="4A8A5A2E" w14:textId="77777777" w:rsidR="00A30357" w:rsidRDefault="00A30357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Memory </w:t>
      </w:r>
    </w:p>
    <w:p w14:paraId="38B2774B" w14:textId="77777777" w:rsidR="00A30357" w:rsidRDefault="00A30357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Pod status </w:t>
      </w:r>
    </w:p>
    <w:p w14:paraId="31975742" w14:textId="77777777" w:rsidR="00A30357" w:rsidRDefault="00A30357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Node health </w:t>
      </w:r>
    </w:p>
    <w:p w14:paraId="15FB3EBE" w14:textId="77777777" w:rsidR="00A30357" w:rsidRDefault="00A30357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Network </w:t>
      </w:r>
    </w:p>
    <w:p w14:paraId="62A2C89A" w14:textId="77777777" w:rsidR="00A30357" w:rsidRDefault="00A30357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API latency </w:t>
      </w:r>
    </w:p>
    <w:p w14:paraId="19F6A406" w14:textId="77777777" w:rsidR="00A30357" w:rsidRDefault="00A30357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Error rates </w:t>
      </w:r>
    </w:p>
    <w:p w14:paraId="25FF391F" w14:textId="77777777" w:rsidR="00A30357" w:rsidRDefault="00673B11" w:rsidP="00A30357">
      <w:pPr>
        <w:spacing w:after="0"/>
      </w:pPr>
      <w:r>
        <w:rPr>
          <w:noProof/>
        </w:rPr>
        <w:pict w14:anchorId="49B1D125">
          <v:rect id="_x0000_i1045" alt="" style="width:431.9pt;height:.05pt;mso-width-percent:0;mso-height-percent:0;mso-width-percent:0;mso-height-percent:0" o:hrpct="957" o:hralign="center" o:hrstd="t" o:hr="t" fillcolor="#a0a0a0" stroked="f"/>
        </w:pict>
      </w:r>
    </w:p>
    <w:p w14:paraId="4B3F23EA" w14:textId="77777777" w:rsidR="00A30357" w:rsidRDefault="00A30357" w:rsidP="00A30357">
      <w:pPr>
        <w:pStyle w:val="Heading1"/>
      </w:pPr>
      <w:r>
        <w:t>7. Explain the working of CNI in Kubernetes</w:t>
      </w:r>
    </w:p>
    <w:p w14:paraId="5051B70D" w14:textId="77777777" w:rsidR="00A30357" w:rsidRDefault="00A30357" w:rsidP="00A30357">
      <w:pPr>
        <w:pStyle w:val="NormalWeb"/>
      </w:pPr>
      <w:r>
        <w:rPr>
          <w:rStyle w:val="Strong"/>
        </w:rPr>
        <w:t>CNI (Container Network Interface)</w:t>
      </w:r>
      <w:r>
        <w:t xml:space="preserve"> provides networking for Pods.</w:t>
      </w:r>
    </w:p>
    <w:p w14:paraId="69E84EE7" w14:textId="77777777" w:rsidR="00A30357" w:rsidRDefault="00A30357" w:rsidP="00A30357">
      <w:pPr>
        <w:pStyle w:val="NormalWeb"/>
      </w:pPr>
      <w:r>
        <w:t>How it works:</w:t>
      </w:r>
    </w:p>
    <w:p w14:paraId="1027E450" w14:textId="77777777" w:rsidR="00A30357" w:rsidRDefault="00A30357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Pod is created. </w:t>
      </w:r>
    </w:p>
    <w:p w14:paraId="656E9638" w14:textId="77777777" w:rsidR="00A30357" w:rsidRDefault="00A30357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Kubelet calls the CNI plugin. </w:t>
      </w:r>
    </w:p>
    <w:p w14:paraId="5E85D548" w14:textId="77777777" w:rsidR="00A30357" w:rsidRDefault="00A30357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CNI assigns an IP address. </w:t>
      </w:r>
    </w:p>
    <w:p w14:paraId="4F541D6C" w14:textId="77777777" w:rsidR="00A30357" w:rsidRDefault="00A30357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Configures routing and networking. </w:t>
      </w:r>
    </w:p>
    <w:p w14:paraId="68F99225" w14:textId="77777777" w:rsidR="00A30357" w:rsidRDefault="00A30357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Pod communicates with other Pods. </w:t>
      </w:r>
    </w:p>
    <w:p w14:paraId="49689472" w14:textId="77777777" w:rsidR="00A30357" w:rsidRDefault="00A30357" w:rsidP="00A30357">
      <w:pPr>
        <w:pStyle w:val="NormalWeb"/>
      </w:pPr>
      <w:r>
        <w:t>Popular CNI plugins:</w:t>
      </w:r>
    </w:p>
    <w:p w14:paraId="4C13AEAF" w14:textId="77777777" w:rsidR="00A30357" w:rsidRDefault="00A30357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Azure CNI </w:t>
      </w:r>
    </w:p>
    <w:p w14:paraId="2A213E2D" w14:textId="77777777" w:rsidR="00A30357" w:rsidRDefault="00A30357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Calico </w:t>
      </w:r>
    </w:p>
    <w:p w14:paraId="585B0C94" w14:textId="77777777" w:rsidR="00A30357" w:rsidRDefault="00A30357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Flannel </w:t>
      </w:r>
    </w:p>
    <w:p w14:paraId="37FE6780" w14:textId="77777777" w:rsidR="00A30357" w:rsidRDefault="00A30357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Cilium </w:t>
      </w:r>
    </w:p>
    <w:p w14:paraId="35D57C42" w14:textId="77777777" w:rsidR="00A30357" w:rsidRDefault="00A30357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Weave Net </w:t>
      </w:r>
    </w:p>
    <w:p w14:paraId="5A0CB2E3" w14:textId="77777777" w:rsidR="00A30357" w:rsidRDefault="00673B11" w:rsidP="00A30357">
      <w:pPr>
        <w:spacing w:after="0"/>
      </w:pPr>
      <w:r>
        <w:rPr>
          <w:noProof/>
        </w:rPr>
        <w:pict w14:anchorId="6B3BA011">
          <v:rect id="_x0000_i1044" alt="" style="width:431.9pt;height:.05pt;mso-width-percent:0;mso-height-percent:0;mso-width-percent:0;mso-height-percent:0" o:hrpct="957" o:hralign="center" o:hrstd="t" o:hr="t" fillcolor="#a0a0a0" stroked="f"/>
        </w:pict>
      </w:r>
    </w:p>
    <w:p w14:paraId="3437902C" w14:textId="77777777" w:rsidR="00A30357" w:rsidRDefault="00A30357" w:rsidP="00A30357">
      <w:pPr>
        <w:pStyle w:val="Heading1"/>
      </w:pPr>
      <w:r>
        <w:t>8. Why do we require multiple containers in a Pod?</w:t>
      </w:r>
    </w:p>
    <w:p w14:paraId="52A2BC6E" w14:textId="77777777" w:rsidR="00A30357" w:rsidRDefault="00A30357" w:rsidP="00A30357">
      <w:pPr>
        <w:pStyle w:val="NormalWeb"/>
      </w:pPr>
      <w:r>
        <w:t>Containers in the same Pod:</w:t>
      </w:r>
    </w:p>
    <w:p w14:paraId="482396A3" w14:textId="77777777" w:rsidR="00A30357" w:rsidRDefault="00A30357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Share the same network namespace. </w:t>
      </w:r>
    </w:p>
    <w:p w14:paraId="1856BA6B" w14:textId="77777777" w:rsidR="00A30357" w:rsidRDefault="00A30357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Share storage volumes. </w:t>
      </w:r>
    </w:p>
    <w:p w14:paraId="523A4E1F" w14:textId="77777777" w:rsidR="00A30357" w:rsidRDefault="00A30357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Communicate using </w:t>
      </w:r>
      <w:r>
        <w:rPr>
          <w:rStyle w:val="HTMLCode"/>
          <w:rFonts w:eastAsiaTheme="minorEastAsia"/>
        </w:rPr>
        <w:t>localhost</w:t>
      </w:r>
      <w:r>
        <w:t xml:space="preserve">. </w:t>
      </w:r>
    </w:p>
    <w:p w14:paraId="21D3DE65" w14:textId="77777777" w:rsidR="00A30357" w:rsidRDefault="00A30357" w:rsidP="00A30357">
      <w:pPr>
        <w:pStyle w:val="NormalWeb"/>
      </w:pPr>
      <w:r>
        <w:t>Use cases:</w:t>
      </w:r>
    </w:p>
    <w:p w14:paraId="58078814" w14:textId="77777777" w:rsidR="00A30357" w:rsidRDefault="00A30357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Main application + logging agent. </w:t>
      </w:r>
    </w:p>
    <w:p w14:paraId="33FC5ABB" w14:textId="77777777" w:rsidR="00A30357" w:rsidRDefault="00A30357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Main application + monitoring agent. </w:t>
      </w:r>
    </w:p>
    <w:p w14:paraId="73318E40" w14:textId="77777777" w:rsidR="00A30357" w:rsidRDefault="00A30357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Main application + proxy. </w:t>
      </w:r>
    </w:p>
    <w:p w14:paraId="4F2B10AE" w14:textId="77777777" w:rsidR="00A30357" w:rsidRDefault="00673B11" w:rsidP="00A30357">
      <w:pPr>
        <w:spacing w:after="0"/>
      </w:pPr>
      <w:r>
        <w:rPr>
          <w:noProof/>
        </w:rPr>
        <w:lastRenderedPageBreak/>
        <w:pict w14:anchorId="21B3CF77">
          <v:rect id="_x0000_i1043" alt="" style="width:431.9pt;height:.05pt;mso-width-percent:0;mso-height-percent:0;mso-width-percent:0;mso-height-percent:0" o:hrpct="957" o:hralign="center" o:hrstd="t" o:hr="t" fillcolor="#a0a0a0" stroked="f"/>
        </w:pict>
      </w:r>
    </w:p>
    <w:p w14:paraId="422BBE8C" w14:textId="77777777" w:rsidR="00A30357" w:rsidRDefault="00A30357" w:rsidP="00A30357">
      <w:pPr>
        <w:pStyle w:val="Heading1"/>
      </w:pPr>
      <w:r>
        <w:t>9. What is the use case of a Sidecar Container?</w:t>
      </w:r>
    </w:p>
    <w:p w14:paraId="2339EACF" w14:textId="77777777" w:rsidR="00A30357" w:rsidRDefault="00A30357" w:rsidP="00A30357">
      <w:pPr>
        <w:pStyle w:val="NormalWeb"/>
      </w:pPr>
      <w:r>
        <w:t xml:space="preserve">A </w:t>
      </w:r>
      <w:r>
        <w:rPr>
          <w:rStyle w:val="Strong"/>
        </w:rPr>
        <w:t>Sidecar Container</w:t>
      </w:r>
      <w:r>
        <w:t xml:space="preserve"> runs alongside the main application container.</w:t>
      </w:r>
    </w:p>
    <w:p w14:paraId="7FF1DAE4" w14:textId="77777777" w:rsidR="00A30357" w:rsidRDefault="00A30357" w:rsidP="00A30357">
      <w:pPr>
        <w:pStyle w:val="NormalWeb"/>
      </w:pPr>
      <w:r>
        <w:t>Common use cases:</w:t>
      </w:r>
    </w:p>
    <w:p w14:paraId="7C6758E8" w14:textId="77777777" w:rsidR="00A30357" w:rsidRDefault="00A30357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Log collection (Fluent Bit) </w:t>
      </w:r>
    </w:p>
    <w:p w14:paraId="23CAB4B1" w14:textId="77777777" w:rsidR="00A30357" w:rsidRDefault="00A30357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Monitoring (Prometheus exporters) </w:t>
      </w:r>
    </w:p>
    <w:p w14:paraId="3282C03F" w14:textId="77777777" w:rsidR="00A30357" w:rsidRDefault="00A30357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Service mesh proxy (Envoy) </w:t>
      </w:r>
    </w:p>
    <w:p w14:paraId="5D15F179" w14:textId="77777777" w:rsidR="00A30357" w:rsidRDefault="00A30357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Configuration synchronization </w:t>
      </w:r>
    </w:p>
    <w:p w14:paraId="2DDD9ED4" w14:textId="77777777" w:rsidR="00A30357" w:rsidRDefault="00A30357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Security agents </w:t>
      </w:r>
    </w:p>
    <w:p w14:paraId="2A22E5C3" w14:textId="77777777" w:rsidR="00A30357" w:rsidRDefault="00A30357" w:rsidP="00A30357">
      <w:pPr>
        <w:pStyle w:val="NormalWeb"/>
      </w:pPr>
      <w:r>
        <w:t>Example:</w:t>
      </w:r>
    </w:p>
    <w:p w14:paraId="17D52CE7" w14:textId="77777777" w:rsidR="00A30357" w:rsidRDefault="00A30357" w:rsidP="00A30357">
      <w:pPr>
        <w:pStyle w:val="HTMLPreformatted"/>
      </w:pPr>
      <w:r>
        <w:rPr>
          <w:rStyle w:val="HTMLCode"/>
        </w:rPr>
        <w:t>Pod</w:t>
      </w:r>
      <w:r>
        <w:br/>
      </w:r>
      <w:r>
        <w:rPr>
          <w:rStyle w:val="HTMLCode"/>
        </w:rPr>
        <w:t>├── App Container</w:t>
      </w:r>
      <w:r>
        <w:br/>
      </w:r>
      <w:r>
        <w:rPr>
          <w:rStyle w:val="HTMLCode"/>
        </w:rPr>
        <w:t>├── Fluent Bit Sidecar</w:t>
      </w:r>
      <w:r>
        <w:br/>
      </w:r>
      <w:r>
        <w:rPr>
          <w:rStyle w:val="HTMLCode"/>
        </w:rPr>
        <w:t>└── Envoy Sidecar</w:t>
      </w:r>
    </w:p>
    <w:p w14:paraId="68286332" w14:textId="77777777" w:rsidR="00A30357" w:rsidRDefault="00673B11" w:rsidP="00A30357">
      <w:r>
        <w:rPr>
          <w:noProof/>
        </w:rPr>
        <w:pict w14:anchorId="188AEFAD">
          <v:rect id="_x0000_i1042" style="width:0;height:1.5pt" o:hralign="center" o:hrstd="t" o:hr="t" fillcolor="#a0a0a0" stroked="f"/>
        </w:pict>
      </w:r>
    </w:p>
    <w:p w14:paraId="707267BA" w14:textId="77777777" w:rsidR="00A30357" w:rsidRDefault="00A30357" w:rsidP="00A30357">
      <w:pPr>
        <w:pStyle w:val="Heading1"/>
      </w:pPr>
      <w:r>
        <w:t xml:space="preserve">10. Difference between </w:t>
      </w:r>
      <w:r>
        <w:rPr>
          <w:rStyle w:val="HTMLCode"/>
          <w:rFonts w:eastAsiaTheme="majorEastAsia"/>
        </w:rPr>
        <w:t>count</w:t>
      </w:r>
      <w:r>
        <w:t xml:space="preserve"> and </w:t>
      </w:r>
      <w:r>
        <w:rPr>
          <w:rStyle w:val="HTMLCode"/>
          <w:rFonts w:eastAsiaTheme="majorEastAsia"/>
        </w:rPr>
        <w:t>for_each</w:t>
      </w:r>
      <w:r>
        <w:t xml:space="preserve"> in Terraform</w:t>
      </w:r>
    </w:p>
    <w:p w14:paraId="7002405B" w14:textId="77777777" w:rsidR="00A30357" w:rsidRDefault="00A30357" w:rsidP="00A30357">
      <w:pPr>
        <w:pStyle w:val="Heading3"/>
      </w:pPr>
      <w:r>
        <w:t>count</w:t>
      </w:r>
    </w:p>
    <w:p w14:paraId="216BD194" w14:textId="77777777" w:rsidR="00A30357" w:rsidRDefault="00A30357" w:rsidP="00A30357">
      <w:pPr>
        <w:pStyle w:val="NormalWeb"/>
      </w:pPr>
      <w:r>
        <w:t>Creates resources using an index.</w:t>
      </w:r>
    </w:p>
    <w:p w14:paraId="4053F19C" w14:textId="77777777" w:rsidR="00A30357" w:rsidRDefault="00A30357" w:rsidP="00A30357">
      <w:pPr>
        <w:pStyle w:val="HTMLPreformatted"/>
      </w:pPr>
      <w:r>
        <w:rPr>
          <w:rStyle w:val="HTMLCode"/>
        </w:rPr>
        <w:t>count = 3</w:t>
      </w:r>
    </w:p>
    <w:p w14:paraId="6F68B527" w14:textId="77777777" w:rsidR="00A30357" w:rsidRDefault="00A30357" w:rsidP="00A30357">
      <w:pPr>
        <w:pStyle w:val="NormalWeb"/>
      </w:pPr>
      <w:r>
        <w:t>Creates:</w:t>
      </w:r>
    </w:p>
    <w:p w14:paraId="1EFA7DF3" w14:textId="77777777" w:rsidR="00A30357" w:rsidRDefault="00A30357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VM0 </w:t>
      </w:r>
    </w:p>
    <w:p w14:paraId="0ABE9298" w14:textId="77777777" w:rsidR="00A30357" w:rsidRDefault="00A30357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VM1 </w:t>
      </w:r>
    </w:p>
    <w:p w14:paraId="4C0A975A" w14:textId="77777777" w:rsidR="00A30357" w:rsidRDefault="00A30357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VM2 </w:t>
      </w:r>
    </w:p>
    <w:p w14:paraId="4D5D3222" w14:textId="77777777" w:rsidR="00A30357" w:rsidRDefault="00A30357" w:rsidP="00A30357">
      <w:pPr>
        <w:pStyle w:val="Heading3"/>
      </w:pPr>
      <w:r>
        <w:t>for_each</w:t>
      </w:r>
    </w:p>
    <w:p w14:paraId="0B592569" w14:textId="77777777" w:rsidR="00A30357" w:rsidRDefault="00A30357" w:rsidP="00A30357">
      <w:pPr>
        <w:pStyle w:val="NormalWeb"/>
      </w:pPr>
      <w:r>
        <w:t>Creates resources using keys.</w:t>
      </w:r>
    </w:p>
    <w:p w14:paraId="75FCE590" w14:textId="77777777" w:rsidR="00A30357" w:rsidRDefault="00A30357" w:rsidP="00A30357">
      <w:pPr>
        <w:pStyle w:val="HTMLPreformatted"/>
      </w:pPr>
      <w:r>
        <w:rPr>
          <w:rStyle w:val="HTMLCode"/>
        </w:rPr>
        <w:t>for_each = {</w:t>
      </w:r>
      <w:r>
        <w:br/>
      </w:r>
      <w:r>
        <w:rPr>
          <w:rStyle w:val="HTMLCode"/>
        </w:rPr>
        <w:t>dev = "eastus"</w:t>
      </w:r>
      <w:r>
        <w:br/>
      </w:r>
      <w:r>
        <w:rPr>
          <w:rStyle w:val="HTMLCode"/>
        </w:rPr>
        <w:t>prod = "westus"</w:t>
      </w:r>
      <w:r>
        <w:br/>
      </w:r>
      <w:r>
        <w:rPr>
          <w:rStyle w:val="HTMLCode"/>
        </w:rPr>
        <w:t>}</w:t>
      </w:r>
    </w:p>
    <w:p w14:paraId="01FFBCE7" w14:textId="77777777" w:rsidR="00A30357" w:rsidRDefault="00A30357" w:rsidP="00A30357">
      <w:pPr>
        <w:pStyle w:val="NormalWeb"/>
      </w:pPr>
      <w:r>
        <w:t>Creates:</w:t>
      </w:r>
    </w:p>
    <w:p w14:paraId="4AFE997F" w14:textId="77777777" w:rsidR="00A30357" w:rsidRDefault="00A30357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lastRenderedPageBreak/>
        <w:t xml:space="preserve">dev VM </w:t>
      </w:r>
    </w:p>
    <w:p w14:paraId="24538418" w14:textId="77777777" w:rsidR="00A30357" w:rsidRDefault="00A30357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prod VM </w:t>
      </w:r>
    </w:p>
    <w:p w14:paraId="32FF46DD" w14:textId="77777777" w:rsidR="00A30357" w:rsidRDefault="00A30357" w:rsidP="00A30357">
      <w:pPr>
        <w:pStyle w:val="NormalWeb"/>
      </w:pPr>
      <w:r>
        <w:rPr>
          <w:rStyle w:val="Strong"/>
        </w:rPr>
        <w:t>Rule:</w:t>
      </w:r>
      <w:r>
        <w:t xml:space="preserve"> Use </w:t>
      </w:r>
      <w:r>
        <w:rPr>
          <w:rStyle w:val="HTMLCode"/>
        </w:rPr>
        <w:t>count</w:t>
      </w:r>
      <w:r>
        <w:t xml:space="preserve"> for identical resources and </w:t>
      </w:r>
      <w:r>
        <w:rPr>
          <w:rStyle w:val="HTMLCode"/>
        </w:rPr>
        <w:t>for_each</w:t>
      </w:r>
      <w:r>
        <w:t xml:space="preserve"> when each resource has a unique name or configuration.</w:t>
      </w:r>
    </w:p>
    <w:p w14:paraId="064E6454" w14:textId="77777777" w:rsidR="00A30357" w:rsidRDefault="00673B11" w:rsidP="00A30357">
      <w:r>
        <w:rPr>
          <w:noProof/>
        </w:rPr>
        <w:pict w14:anchorId="674E0B80">
          <v:rect id="_x0000_i1041" alt="" style="width:431.9pt;height:.05pt;mso-width-percent:0;mso-height-percent:0;mso-width-percent:0;mso-height-percent:0" o:hrpct="957" o:hralign="center" o:hrstd="t" o:hr="t" fillcolor="#a0a0a0" stroked="f"/>
        </w:pict>
      </w:r>
    </w:p>
    <w:p w14:paraId="086BAE68" w14:textId="77777777" w:rsidR="00A30357" w:rsidRDefault="00A30357" w:rsidP="00A30357">
      <w:pPr>
        <w:pStyle w:val="Heading1"/>
      </w:pPr>
      <w:r>
        <w:t>11. What is a State File in Terraform?</w:t>
      </w:r>
    </w:p>
    <w:p w14:paraId="260E6EA0" w14:textId="77777777" w:rsidR="00A30357" w:rsidRDefault="00A30357" w:rsidP="00A30357">
      <w:pPr>
        <w:pStyle w:val="NormalWeb"/>
      </w:pPr>
      <w:r>
        <w:t xml:space="preserve">The </w:t>
      </w:r>
      <w:r>
        <w:rPr>
          <w:rStyle w:val="Strong"/>
        </w:rPr>
        <w:t>Terraform State File (</w:t>
      </w:r>
      <w:r>
        <w:rPr>
          <w:rStyle w:val="HTMLCode"/>
          <w:b/>
          <w:bCs/>
        </w:rPr>
        <w:t>terraform.tfstate</w:t>
      </w:r>
      <w:r>
        <w:rPr>
          <w:rStyle w:val="Strong"/>
        </w:rPr>
        <w:t>)</w:t>
      </w:r>
      <w:r>
        <w:t xml:space="preserve"> stores the current state of the infrastructure.</w:t>
      </w:r>
    </w:p>
    <w:p w14:paraId="12B6B55D" w14:textId="77777777" w:rsidR="00A30357" w:rsidRDefault="00A30357" w:rsidP="00A30357">
      <w:pPr>
        <w:pStyle w:val="NormalWeb"/>
      </w:pPr>
      <w:r>
        <w:t>It contains:</w:t>
      </w:r>
    </w:p>
    <w:p w14:paraId="06585DF9" w14:textId="77777777" w:rsidR="00A30357" w:rsidRDefault="00A30357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Resource IDs </w:t>
      </w:r>
    </w:p>
    <w:p w14:paraId="0719BAE1" w14:textId="77777777" w:rsidR="00A30357" w:rsidRDefault="00A30357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Attributes </w:t>
      </w:r>
    </w:p>
    <w:p w14:paraId="0122FDAB" w14:textId="77777777" w:rsidR="00A30357" w:rsidRDefault="00A30357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Dependencies </w:t>
      </w:r>
    </w:p>
    <w:p w14:paraId="366A37E1" w14:textId="77777777" w:rsidR="00A30357" w:rsidRDefault="00A30357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Metadata </w:t>
      </w:r>
    </w:p>
    <w:p w14:paraId="23EE7368" w14:textId="77777777" w:rsidR="00A30357" w:rsidRDefault="00A30357" w:rsidP="00A30357">
      <w:pPr>
        <w:pStyle w:val="NormalWeb"/>
      </w:pPr>
      <w:r>
        <w:t>Why it's important:</w:t>
      </w:r>
    </w:p>
    <w:p w14:paraId="0DCE125C" w14:textId="77777777" w:rsidR="00A30357" w:rsidRDefault="00A30357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Tracks managed resources. </w:t>
      </w:r>
    </w:p>
    <w:p w14:paraId="35A30207" w14:textId="77777777" w:rsidR="00A30357" w:rsidRDefault="00A30357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Detects changes. </w:t>
      </w:r>
    </w:p>
    <w:p w14:paraId="49919FA2" w14:textId="77777777" w:rsidR="00A30357" w:rsidRDefault="00A30357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Generates execution plans. </w:t>
      </w:r>
    </w:p>
    <w:p w14:paraId="72A5E290" w14:textId="77777777" w:rsidR="00A30357" w:rsidRDefault="00A30357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Supports updates without recreating resources. </w:t>
      </w:r>
    </w:p>
    <w:p w14:paraId="60F1B0E9" w14:textId="77777777" w:rsidR="00A30357" w:rsidRDefault="00A30357" w:rsidP="00A30357">
      <w:pPr>
        <w:pStyle w:val="NormalWeb"/>
      </w:pPr>
      <w:r>
        <w:t>For teams, store the state remotely (e.g., Azure Storage Account) with state locking.</w:t>
      </w:r>
    </w:p>
    <w:p w14:paraId="331CCB90" w14:textId="77777777" w:rsidR="00A30357" w:rsidRDefault="00673B11" w:rsidP="00A30357">
      <w:r>
        <w:rPr>
          <w:noProof/>
        </w:rPr>
        <w:pict w14:anchorId="189D8F33">
          <v:rect id="_x0000_i1040" alt="" style="width:431.9pt;height:.05pt;mso-width-percent:0;mso-height-percent:0;mso-width-percent:0;mso-height-percent:0" o:hrpct="957" o:hralign="center" o:hrstd="t" o:hr="t" fillcolor="#a0a0a0" stroked="f"/>
        </w:pict>
      </w:r>
    </w:p>
    <w:p w14:paraId="72BA22E2" w14:textId="77777777" w:rsidR="00A30357" w:rsidRDefault="00A30357" w:rsidP="00A30357">
      <w:pPr>
        <w:pStyle w:val="Heading1"/>
      </w:pPr>
      <w:r>
        <w:t>12. Explain the CI/CD workflow</w:t>
      </w:r>
    </w:p>
    <w:p w14:paraId="69D9348E" w14:textId="77777777" w:rsidR="00A30357" w:rsidRDefault="00A30357" w:rsidP="00A30357">
      <w:pPr>
        <w:pStyle w:val="HTMLPreformatted"/>
      </w:pPr>
      <w:r>
        <w:rPr>
          <w:rStyle w:val="HTMLCode"/>
        </w:rPr>
        <w:t>Developer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Git Push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CI Pipeline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Build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Unit Tests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Security Scan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Artifact Creation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CD Pipeline</w:t>
      </w:r>
      <w:r>
        <w:br/>
      </w:r>
      <w:r>
        <w:rPr>
          <w:rStyle w:val="HTMLCode"/>
        </w:rPr>
        <w:lastRenderedPageBreak/>
        <w:t xml:space="preserve">    ↓</w:t>
      </w:r>
      <w:r>
        <w:br/>
      </w:r>
      <w:r>
        <w:rPr>
          <w:rStyle w:val="HTMLCode"/>
        </w:rPr>
        <w:t>Deploy to Dev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Deploy to QA/UAT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Approval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Production</w:t>
      </w:r>
    </w:p>
    <w:p w14:paraId="4CC2208C" w14:textId="77777777" w:rsidR="00A30357" w:rsidRDefault="00A30357" w:rsidP="00A30357">
      <w:pPr>
        <w:pStyle w:val="NormalWeb"/>
      </w:pPr>
      <w:r>
        <w:t>Benefits:</w:t>
      </w:r>
    </w:p>
    <w:p w14:paraId="4E678974" w14:textId="77777777" w:rsidR="00A30357" w:rsidRDefault="00A30357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Faster releases </w:t>
      </w:r>
    </w:p>
    <w:p w14:paraId="751104DF" w14:textId="77777777" w:rsidR="00A30357" w:rsidRDefault="00A30357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Automation </w:t>
      </w:r>
    </w:p>
    <w:p w14:paraId="28F4E822" w14:textId="77777777" w:rsidR="00A30357" w:rsidRDefault="00A30357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Reduced manual effort </w:t>
      </w:r>
    </w:p>
    <w:p w14:paraId="567A2343" w14:textId="77777777" w:rsidR="00A30357" w:rsidRDefault="00A30357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Consistent deployments </w:t>
      </w:r>
    </w:p>
    <w:p w14:paraId="26A7A30C" w14:textId="77777777" w:rsidR="00A30357" w:rsidRDefault="00673B11" w:rsidP="00A30357">
      <w:pPr>
        <w:spacing w:after="0"/>
      </w:pPr>
      <w:r>
        <w:rPr>
          <w:noProof/>
        </w:rPr>
        <w:pict w14:anchorId="7784D0E5">
          <v:rect id="_x0000_i1039" alt="" style="width:431.9pt;height:.05pt;mso-width-percent:0;mso-height-percent:0;mso-width-percent:0;mso-height-percent:0" o:hrpct="957" o:hralign="center" o:hrstd="t" o:hr="t" fillcolor="#a0a0a0" stroked="f"/>
        </w:pict>
      </w:r>
    </w:p>
    <w:p w14:paraId="0826D7CF" w14:textId="77777777" w:rsidR="00A30357" w:rsidRDefault="00A30357" w:rsidP="00A30357">
      <w:pPr>
        <w:pStyle w:val="Heading1"/>
      </w:pPr>
      <w:r>
        <w:t>13. You need to provision an Azure Storage Account in multiple environments. What Terraform setup would you design?</w:t>
      </w:r>
    </w:p>
    <w:p w14:paraId="5531C882" w14:textId="77777777" w:rsidR="00A30357" w:rsidRDefault="00A30357" w:rsidP="00A30357">
      <w:pPr>
        <w:pStyle w:val="NormalWeb"/>
      </w:pPr>
      <w:r>
        <w:t>Recommended structure:</w:t>
      </w:r>
    </w:p>
    <w:p w14:paraId="71E618C9" w14:textId="77777777" w:rsidR="00A30357" w:rsidRDefault="00A30357" w:rsidP="00A30357">
      <w:pPr>
        <w:pStyle w:val="HTMLPreformatted"/>
      </w:pPr>
      <w:r>
        <w:rPr>
          <w:rStyle w:val="HTMLCode"/>
        </w:rPr>
        <w:t>terraform/</w:t>
      </w:r>
      <w:r>
        <w:br/>
      </w:r>
      <w:r>
        <w:rPr>
          <w:rStyle w:val="HTMLCode"/>
        </w:rPr>
        <w:t>├── modules/</w:t>
      </w:r>
      <w:r>
        <w:br/>
      </w:r>
      <w:r>
        <w:rPr>
          <w:rStyle w:val="HTMLCode"/>
        </w:rPr>
        <w:t>│   └── storage-account/</w:t>
      </w:r>
      <w:r>
        <w:br/>
      </w:r>
      <w:r>
        <w:rPr>
          <w:rStyle w:val="HTMLCode"/>
        </w:rPr>
        <w:t>├── env/</w:t>
      </w:r>
      <w:r>
        <w:br/>
      </w:r>
      <w:r>
        <w:rPr>
          <w:rStyle w:val="HTMLCode"/>
        </w:rPr>
        <w:t>│   ├── dev/</w:t>
      </w:r>
      <w:r>
        <w:br/>
      </w:r>
      <w:r>
        <w:rPr>
          <w:rStyle w:val="HTMLCode"/>
        </w:rPr>
        <w:t>│   ├── qa/</w:t>
      </w:r>
      <w:r>
        <w:br/>
      </w:r>
      <w:r>
        <w:rPr>
          <w:rStyle w:val="HTMLCode"/>
        </w:rPr>
        <w:t>│   └── prod/</w:t>
      </w:r>
      <w:r>
        <w:br/>
      </w:r>
      <w:r>
        <w:rPr>
          <w:rStyle w:val="HTMLCode"/>
        </w:rPr>
        <w:t>├── backend.tf</w:t>
      </w:r>
      <w:r>
        <w:br/>
      </w:r>
      <w:r>
        <w:rPr>
          <w:rStyle w:val="HTMLCode"/>
        </w:rPr>
        <w:t>├── provider.tf</w:t>
      </w:r>
      <w:r>
        <w:br/>
      </w:r>
      <w:r>
        <w:rPr>
          <w:rStyle w:val="HTMLCode"/>
        </w:rPr>
        <w:t>└── variables.tf</w:t>
      </w:r>
    </w:p>
    <w:p w14:paraId="2351D700" w14:textId="77777777" w:rsidR="00A30357" w:rsidRDefault="00A30357" w:rsidP="00A30357">
      <w:pPr>
        <w:pStyle w:val="NormalWeb"/>
      </w:pPr>
      <w:r>
        <w:t>Approach:</w:t>
      </w:r>
    </w:p>
    <w:p w14:paraId="15B1D7C5" w14:textId="77777777" w:rsidR="00A30357" w:rsidRDefault="00A30357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Create a reusable Storage Account module. </w:t>
      </w:r>
    </w:p>
    <w:p w14:paraId="62AF5FF4" w14:textId="77777777" w:rsidR="00A30357" w:rsidRDefault="00A30357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>Use separate variable files (</w:t>
      </w:r>
      <w:r>
        <w:rPr>
          <w:rStyle w:val="HTMLCode"/>
          <w:rFonts w:eastAsiaTheme="minorEastAsia"/>
        </w:rPr>
        <w:t>dev.tfvars</w:t>
      </w:r>
      <w:r>
        <w:t xml:space="preserve">, </w:t>
      </w:r>
      <w:r>
        <w:rPr>
          <w:rStyle w:val="HTMLCode"/>
          <w:rFonts w:eastAsiaTheme="minorEastAsia"/>
        </w:rPr>
        <w:t>qa.tfvars</w:t>
      </w:r>
      <w:r>
        <w:t xml:space="preserve">, </w:t>
      </w:r>
      <w:r>
        <w:rPr>
          <w:rStyle w:val="HTMLCode"/>
          <w:rFonts w:eastAsiaTheme="minorEastAsia"/>
        </w:rPr>
        <w:t>prod.tfvars</w:t>
      </w:r>
      <w:r>
        <w:t xml:space="preserve">). </w:t>
      </w:r>
    </w:p>
    <w:p w14:paraId="7D01071A" w14:textId="77777777" w:rsidR="00A30357" w:rsidRDefault="00A30357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Use separate remote state files for each environment. </w:t>
      </w:r>
    </w:p>
    <w:p w14:paraId="2B7A6D21" w14:textId="77777777" w:rsidR="00A30357" w:rsidRDefault="00A30357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Deploy through Azure DevOps pipelines. </w:t>
      </w:r>
    </w:p>
    <w:p w14:paraId="12B9480F" w14:textId="77777777" w:rsidR="00A30357" w:rsidRDefault="00673B11" w:rsidP="00A30357">
      <w:pPr>
        <w:spacing w:after="0"/>
      </w:pPr>
      <w:r>
        <w:rPr>
          <w:noProof/>
        </w:rPr>
        <w:pict w14:anchorId="1FD59495">
          <v:rect id="_x0000_i1038" style="width:0;height:1.5pt" o:hralign="center" o:hrstd="t" o:hr="t" fillcolor="#a0a0a0" stroked="f"/>
        </w:pict>
      </w:r>
    </w:p>
    <w:p w14:paraId="690E1C59" w14:textId="77777777" w:rsidR="00A30357" w:rsidRDefault="00A30357" w:rsidP="00A30357">
      <w:pPr>
        <w:pStyle w:val="Heading1"/>
      </w:pPr>
      <w:r>
        <w:t>14. How do you configure a Terraform pipeline?</w:t>
      </w:r>
    </w:p>
    <w:p w14:paraId="5D626550" w14:textId="77777777" w:rsidR="00A30357" w:rsidRDefault="00A30357" w:rsidP="00A30357">
      <w:pPr>
        <w:pStyle w:val="NormalWeb"/>
      </w:pPr>
      <w:r>
        <w:t>Typical Azure DevOps pipeline:</w:t>
      </w:r>
    </w:p>
    <w:p w14:paraId="22D585E1" w14:textId="77777777" w:rsidR="00A30357" w:rsidRDefault="00A30357" w:rsidP="00A30357">
      <w:pPr>
        <w:pStyle w:val="HTMLPreformatted"/>
      </w:pPr>
      <w:r>
        <w:rPr>
          <w:rStyle w:val="HTMLCode"/>
        </w:rPr>
        <w:lastRenderedPageBreak/>
        <w:t>Checkout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Terraform Init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Terraform Validate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Terraform Format Check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Terraform Plan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Manual Approval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Terraform Apply</w:t>
      </w:r>
    </w:p>
    <w:p w14:paraId="747DDE14" w14:textId="77777777" w:rsidR="00A30357" w:rsidRDefault="00A30357" w:rsidP="00A30357">
      <w:pPr>
        <w:pStyle w:val="NormalWeb"/>
      </w:pPr>
      <w:r>
        <w:t>Use:</w:t>
      </w:r>
    </w:p>
    <w:p w14:paraId="1BBDA133" w14:textId="77777777" w:rsidR="00A30357" w:rsidRDefault="00A30357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Azure Service Connection </w:t>
      </w:r>
    </w:p>
    <w:p w14:paraId="54DDE5A3" w14:textId="77777777" w:rsidR="00A30357" w:rsidRDefault="00A30357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Remote Backend </w:t>
      </w:r>
    </w:p>
    <w:p w14:paraId="5FBF7C53" w14:textId="77777777" w:rsidR="00A30357" w:rsidRDefault="00A30357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Secure Variable Groups </w:t>
      </w:r>
    </w:p>
    <w:p w14:paraId="50115B63" w14:textId="77777777" w:rsidR="00A30357" w:rsidRDefault="00A30357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Environment Approvals </w:t>
      </w:r>
    </w:p>
    <w:p w14:paraId="44EBB9A2" w14:textId="77777777" w:rsidR="00A30357" w:rsidRDefault="00673B11" w:rsidP="00A30357">
      <w:pPr>
        <w:spacing w:after="0"/>
      </w:pPr>
      <w:r>
        <w:rPr>
          <w:noProof/>
        </w:rPr>
        <w:pict w14:anchorId="15925336">
          <v:rect id="_x0000_i1037" style="width:0;height:1.5pt" o:hralign="center" o:hrstd="t" o:hr="t" fillcolor="#a0a0a0" stroked="f"/>
        </w:pict>
      </w:r>
    </w:p>
    <w:p w14:paraId="223D5F6F" w14:textId="77777777" w:rsidR="00A30357" w:rsidRDefault="00A30357" w:rsidP="00A30357">
      <w:pPr>
        <w:pStyle w:val="Heading1"/>
      </w:pPr>
      <w:r>
        <w:t>15. Should we have more than one pipeline for multiple environments?</w:t>
      </w:r>
    </w:p>
    <w:p w14:paraId="2782E829" w14:textId="77777777" w:rsidR="00A30357" w:rsidRDefault="00A30357" w:rsidP="00A30357">
      <w:pPr>
        <w:pStyle w:val="NormalWeb"/>
      </w:pPr>
      <w:r>
        <w:t xml:space="preserve">Usually </w:t>
      </w:r>
      <w:r>
        <w:rPr>
          <w:rStyle w:val="Strong"/>
        </w:rPr>
        <w:t>No</w:t>
      </w:r>
      <w:r>
        <w:t>.</w:t>
      </w:r>
    </w:p>
    <w:p w14:paraId="641147A1" w14:textId="77777777" w:rsidR="00A30357" w:rsidRDefault="00A30357" w:rsidP="00A30357">
      <w:pPr>
        <w:pStyle w:val="NormalWeb"/>
      </w:pPr>
      <w:r>
        <w:t xml:space="preserve">A </w:t>
      </w:r>
      <w:r>
        <w:rPr>
          <w:rStyle w:val="Strong"/>
        </w:rPr>
        <w:t>single multi-stage YAML pipeline</w:t>
      </w:r>
      <w:r>
        <w:t xml:space="preserve"> is preferred.</w:t>
      </w:r>
    </w:p>
    <w:p w14:paraId="05F5EA6C" w14:textId="77777777" w:rsidR="00A30357" w:rsidRDefault="00A30357" w:rsidP="00A30357">
      <w:pPr>
        <w:pStyle w:val="NormalWeb"/>
      </w:pPr>
      <w:r>
        <w:t>Example stages:</w:t>
      </w:r>
    </w:p>
    <w:p w14:paraId="462ED92C" w14:textId="77777777" w:rsidR="00A30357" w:rsidRDefault="00A30357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Dev </w:t>
      </w:r>
    </w:p>
    <w:p w14:paraId="0E4E3FB5" w14:textId="77777777" w:rsidR="00A30357" w:rsidRDefault="00A30357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QA </w:t>
      </w:r>
    </w:p>
    <w:p w14:paraId="6AEECA9C" w14:textId="77777777" w:rsidR="00A30357" w:rsidRDefault="00A30357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UAT </w:t>
      </w:r>
    </w:p>
    <w:p w14:paraId="65DFA3ED" w14:textId="77777777" w:rsidR="00A30357" w:rsidRDefault="00A30357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Production </w:t>
      </w:r>
    </w:p>
    <w:p w14:paraId="4FA0B275" w14:textId="77777777" w:rsidR="00A30357" w:rsidRDefault="00A30357" w:rsidP="00A30357">
      <w:pPr>
        <w:pStyle w:val="NormalWeb"/>
      </w:pPr>
      <w:r>
        <w:t>The pipeline determines the environment using:</w:t>
      </w:r>
    </w:p>
    <w:p w14:paraId="62EB19E7" w14:textId="77777777" w:rsidR="00A30357" w:rsidRDefault="00A30357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Pipeline parameters </w:t>
      </w:r>
    </w:p>
    <w:p w14:paraId="704DA63B" w14:textId="77777777" w:rsidR="00A30357" w:rsidRDefault="00A30357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Variables </w:t>
      </w:r>
    </w:p>
    <w:p w14:paraId="6DEF142D" w14:textId="77777777" w:rsidR="00A30357" w:rsidRDefault="00A30357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Branch names </w:t>
      </w:r>
    </w:p>
    <w:p w14:paraId="07E5EE06" w14:textId="77777777" w:rsidR="00A30357" w:rsidRDefault="00A30357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Stage conditions </w:t>
      </w:r>
    </w:p>
    <w:p w14:paraId="1AE91068" w14:textId="77777777" w:rsidR="00A30357" w:rsidRDefault="00A30357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Variable groups </w:t>
      </w:r>
    </w:p>
    <w:p w14:paraId="7A273068" w14:textId="77777777" w:rsidR="00A30357" w:rsidRDefault="00A30357" w:rsidP="00A30357">
      <w:pPr>
        <w:pStyle w:val="NormalWeb"/>
      </w:pPr>
      <w:r>
        <w:t>Example:</w:t>
      </w:r>
    </w:p>
    <w:p w14:paraId="4C7902B0" w14:textId="77777777" w:rsidR="00A30357" w:rsidRDefault="00A30357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develop</w:t>
      </w:r>
      <w:r>
        <w:t xml:space="preserve"> → Dev </w:t>
      </w:r>
    </w:p>
    <w:p w14:paraId="5968EBFC" w14:textId="77777777" w:rsidR="00A30357" w:rsidRDefault="00A30357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release/*</w:t>
      </w:r>
      <w:r>
        <w:t xml:space="preserve"> → QA </w:t>
      </w:r>
    </w:p>
    <w:p w14:paraId="2931F86B" w14:textId="77777777" w:rsidR="00A30357" w:rsidRDefault="00A30357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lastRenderedPageBreak/>
        <w:t>main</w:t>
      </w:r>
      <w:r>
        <w:t xml:space="preserve"> → Production </w:t>
      </w:r>
    </w:p>
    <w:p w14:paraId="7D13DA7D" w14:textId="77777777" w:rsidR="00A30357" w:rsidRDefault="00673B11" w:rsidP="00A30357">
      <w:pPr>
        <w:spacing w:after="0"/>
      </w:pPr>
      <w:r>
        <w:rPr>
          <w:noProof/>
        </w:rPr>
        <w:pict w14:anchorId="63626495">
          <v:rect id="_x0000_i1036" alt="" style="width:431.9pt;height:.05pt;mso-width-percent:0;mso-height-percent:0;mso-width-percent:0;mso-height-percent:0" o:hrpct="957" o:hralign="center" o:hrstd="t" o:hr="t" fillcolor="#a0a0a0" stroked="f"/>
        </w:pict>
      </w:r>
    </w:p>
    <w:p w14:paraId="7DB1E165" w14:textId="77777777" w:rsidR="00A30357" w:rsidRDefault="00A30357" w:rsidP="00A30357">
      <w:pPr>
        <w:pStyle w:val="Heading1"/>
      </w:pPr>
      <w:r>
        <w:t>16. In CI/CD, which pipeline have you used?</w:t>
      </w:r>
    </w:p>
    <w:p w14:paraId="2C20E6CA" w14:textId="77777777" w:rsidR="00A30357" w:rsidRDefault="00A30357" w:rsidP="00A30357">
      <w:pPr>
        <w:pStyle w:val="NormalWeb"/>
      </w:pPr>
      <w:r>
        <w:rPr>
          <w:rStyle w:val="Strong"/>
        </w:rPr>
        <w:t>Sample Answer:</w:t>
      </w:r>
    </w:p>
    <w:p w14:paraId="05429A0B" w14:textId="77777777" w:rsidR="00A30357" w:rsidRDefault="00A30357" w:rsidP="00A30357">
      <w:pPr>
        <w:pStyle w:val="NormalWeb"/>
      </w:pPr>
      <w:r>
        <w:t>"I have primarily worked with Azure DevOps YAML pipelines because they are version-controlled, reusable, and support Infrastructure as Code. I have basic knowledge of Classic pipelines but prefer YAML for modern CI/CD implementations."</w:t>
      </w:r>
    </w:p>
    <w:p w14:paraId="671C567C" w14:textId="77777777" w:rsidR="00A30357" w:rsidRDefault="00673B11" w:rsidP="00A30357">
      <w:r>
        <w:rPr>
          <w:noProof/>
        </w:rPr>
        <w:pict w14:anchorId="6CD048DF">
          <v:rect id="_x0000_i1035" alt="" style="width:431.9pt;height:.05pt;mso-width-percent:0;mso-height-percent:0;mso-width-percent:0;mso-height-percent:0" o:hrpct="957" o:hralign="center" o:hrstd="t" o:hr="t" fillcolor="#a0a0a0" stroked="f"/>
        </w:pict>
      </w:r>
    </w:p>
    <w:p w14:paraId="452EBF9E" w14:textId="77777777" w:rsidR="00A30357" w:rsidRDefault="00A30357" w:rsidP="00A30357">
      <w:pPr>
        <w:pStyle w:val="Heading1"/>
      </w:pPr>
      <w:r>
        <w:t>17. What is a Template in a YAML pipeline?</w:t>
      </w:r>
    </w:p>
    <w:p w14:paraId="2D79F1CF" w14:textId="77777777" w:rsidR="00A30357" w:rsidRDefault="00A30357" w:rsidP="00A30357">
      <w:pPr>
        <w:pStyle w:val="NormalWeb"/>
      </w:pPr>
      <w:r>
        <w:t xml:space="preserve">A </w:t>
      </w:r>
      <w:r>
        <w:rPr>
          <w:rStyle w:val="Strong"/>
        </w:rPr>
        <w:t>template</w:t>
      </w:r>
      <w:r>
        <w:t xml:space="preserve"> is a reusable YAML file that avoids repeating common pipeline logic.</w:t>
      </w:r>
    </w:p>
    <w:p w14:paraId="3A3E4AC5" w14:textId="77777777" w:rsidR="00A30357" w:rsidRDefault="00A30357" w:rsidP="00A30357">
      <w:pPr>
        <w:pStyle w:val="NormalWeb"/>
      </w:pPr>
      <w:r>
        <w:t>Example:</w:t>
      </w:r>
    </w:p>
    <w:p w14:paraId="02C746BB" w14:textId="77777777" w:rsidR="00A30357" w:rsidRDefault="00A30357" w:rsidP="00A30357">
      <w:pPr>
        <w:pStyle w:val="HTMLPreformatted"/>
      </w:pPr>
      <w:r>
        <w:rPr>
          <w:rStyle w:val="HTMLCode"/>
        </w:rPr>
        <w:t>build-template.yml</w:t>
      </w:r>
    </w:p>
    <w:p w14:paraId="31F11B46" w14:textId="77777777" w:rsidR="00A30357" w:rsidRDefault="00A30357" w:rsidP="00A30357">
      <w:pPr>
        <w:pStyle w:val="NormalWeb"/>
      </w:pPr>
      <w:r>
        <w:t>Used by multiple pipelines:</w:t>
      </w:r>
    </w:p>
    <w:p w14:paraId="09B00DC6" w14:textId="77777777" w:rsidR="00A30357" w:rsidRDefault="00A30357" w:rsidP="00A30357">
      <w:pPr>
        <w:pStyle w:val="HTMLPreformatted"/>
      </w:pPr>
      <w:r>
        <w:rPr>
          <w:rStyle w:val="HTMLCode"/>
        </w:rPr>
        <w:t>- template: build-template.yml</w:t>
      </w:r>
    </w:p>
    <w:p w14:paraId="420D1808" w14:textId="77777777" w:rsidR="00A30357" w:rsidRDefault="00A30357" w:rsidP="00A30357">
      <w:pPr>
        <w:pStyle w:val="NormalWeb"/>
      </w:pPr>
      <w:r>
        <w:t>Benefits:</w:t>
      </w:r>
    </w:p>
    <w:p w14:paraId="0B5FC01A" w14:textId="77777777" w:rsidR="00A30357" w:rsidRDefault="00A30357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Reusability </w:t>
      </w:r>
    </w:p>
    <w:p w14:paraId="73596D13" w14:textId="77777777" w:rsidR="00A30357" w:rsidRDefault="00A30357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Easier maintenance </w:t>
      </w:r>
    </w:p>
    <w:p w14:paraId="48BA649E" w14:textId="77777777" w:rsidR="00A30357" w:rsidRDefault="00A30357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Standardization </w:t>
      </w:r>
    </w:p>
    <w:p w14:paraId="31B2DED6" w14:textId="77777777" w:rsidR="00A30357" w:rsidRDefault="00673B11" w:rsidP="00A30357">
      <w:pPr>
        <w:spacing w:after="0"/>
      </w:pPr>
      <w:r>
        <w:rPr>
          <w:noProof/>
        </w:rPr>
        <w:pict w14:anchorId="13A5E05D">
          <v:rect id="_x0000_i1034" alt="" style="width:431.9pt;height:.05pt;mso-width-percent:0;mso-height-percent:0;mso-width-percent:0;mso-height-percent:0" o:hrpct="957" o:hralign="center" o:hrstd="t" o:hr="t" fillcolor="#a0a0a0" stroked="f"/>
        </w:pict>
      </w:r>
    </w:p>
    <w:p w14:paraId="361B7EA0" w14:textId="77777777" w:rsidR="00A30357" w:rsidRDefault="00A30357" w:rsidP="00A30357">
      <w:pPr>
        <w:pStyle w:val="Heading1"/>
      </w:pPr>
      <w:r>
        <w:t>18. Difference between Parameters and Variables in a pipeline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0"/>
        <w:gridCol w:w="2781"/>
      </w:tblGrid>
      <w:tr w:rsidR="00A30357" w14:paraId="25D738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59385" w14:textId="77777777" w:rsidR="00A30357" w:rsidRDefault="00A303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37893586" w14:textId="77777777" w:rsidR="00A30357" w:rsidRDefault="00A303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Variables</w:t>
            </w:r>
          </w:p>
        </w:tc>
      </w:tr>
      <w:tr w:rsidR="00A30357" w14:paraId="15B46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443FC" w14:textId="77777777" w:rsidR="00A30357" w:rsidRDefault="00A30357">
            <w:r>
              <w:t>Evaluated before the pipeline starts</w:t>
            </w:r>
          </w:p>
        </w:tc>
        <w:tc>
          <w:tcPr>
            <w:tcW w:w="0" w:type="auto"/>
            <w:vAlign w:val="center"/>
            <w:hideMark/>
          </w:tcPr>
          <w:p w14:paraId="6F01089D" w14:textId="77777777" w:rsidR="00A30357" w:rsidRDefault="00A30357">
            <w:r>
              <w:t>Can change during execution</w:t>
            </w:r>
          </w:p>
        </w:tc>
      </w:tr>
      <w:tr w:rsidR="00A30357" w14:paraId="25F2C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23415" w14:textId="77777777" w:rsidR="00A30357" w:rsidRDefault="00A30357">
            <w:r>
              <w:t>Used for pipeline structure</w:t>
            </w:r>
          </w:p>
        </w:tc>
        <w:tc>
          <w:tcPr>
            <w:tcW w:w="0" w:type="auto"/>
            <w:vAlign w:val="center"/>
            <w:hideMark/>
          </w:tcPr>
          <w:p w14:paraId="4C34F048" w14:textId="77777777" w:rsidR="00A30357" w:rsidRDefault="00A30357">
            <w:r>
              <w:t>Used for runtime values</w:t>
            </w:r>
          </w:p>
        </w:tc>
      </w:tr>
      <w:tr w:rsidR="00A30357" w14:paraId="77772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B7965" w14:textId="77777777" w:rsidR="00A30357" w:rsidRDefault="00A30357">
            <w:r>
              <w:t>Immutable</w:t>
            </w:r>
          </w:p>
        </w:tc>
        <w:tc>
          <w:tcPr>
            <w:tcW w:w="0" w:type="auto"/>
            <w:vAlign w:val="center"/>
            <w:hideMark/>
          </w:tcPr>
          <w:p w14:paraId="74CCFF9D" w14:textId="77777777" w:rsidR="00A30357" w:rsidRDefault="00A30357">
            <w:r>
              <w:t>Mutable</w:t>
            </w:r>
          </w:p>
        </w:tc>
      </w:tr>
      <w:tr w:rsidR="00A30357" w14:paraId="7586F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03C0C" w14:textId="77777777" w:rsidR="00A30357" w:rsidRDefault="00A30357">
            <w:r>
              <w:lastRenderedPageBreak/>
              <w:t>Compile time</w:t>
            </w:r>
          </w:p>
        </w:tc>
        <w:tc>
          <w:tcPr>
            <w:tcW w:w="0" w:type="auto"/>
            <w:vAlign w:val="center"/>
            <w:hideMark/>
          </w:tcPr>
          <w:p w14:paraId="084C6337" w14:textId="77777777" w:rsidR="00A30357" w:rsidRDefault="00A30357">
            <w:r>
              <w:t>Runtime</w:t>
            </w:r>
          </w:p>
        </w:tc>
      </w:tr>
    </w:tbl>
    <w:p w14:paraId="563423C8" w14:textId="77777777" w:rsidR="00A30357" w:rsidRDefault="00673B11" w:rsidP="00A30357">
      <w:r>
        <w:rPr>
          <w:noProof/>
        </w:rPr>
        <w:pict w14:anchorId="4B08D94B">
          <v:rect id="_x0000_i1033" alt="" style="width:431.9pt;height:.05pt;mso-width-percent:0;mso-height-percent:0;mso-width-percent:0;mso-height-percent:0" o:hrpct="957" o:hralign="center" o:hrstd="t" o:hr="t" fillcolor="#a0a0a0" stroked="f"/>
        </w:pict>
      </w:r>
    </w:p>
    <w:p w14:paraId="294DA61F" w14:textId="77777777" w:rsidR="00A30357" w:rsidRDefault="00A30357" w:rsidP="00A30357">
      <w:pPr>
        <w:pStyle w:val="Heading1"/>
      </w:pPr>
      <w:r>
        <w:t>19. How do you change a username using a Git command?</w:t>
      </w:r>
    </w:p>
    <w:p w14:paraId="22EAAD68" w14:textId="77777777" w:rsidR="00A30357" w:rsidRDefault="00A30357" w:rsidP="00A30357">
      <w:pPr>
        <w:pStyle w:val="NormalWeb"/>
      </w:pPr>
      <w:r>
        <w:t>For the current repository:</w:t>
      </w:r>
    </w:p>
    <w:p w14:paraId="200B46D3" w14:textId="77777777" w:rsidR="00A30357" w:rsidRDefault="00A30357" w:rsidP="00A30357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config user.name </w:t>
      </w:r>
      <w:r>
        <w:rPr>
          <w:rStyle w:val="k"/>
        </w:rPr>
        <w:t>"John Doe"</w:t>
      </w:r>
    </w:p>
    <w:p w14:paraId="6BA8D089" w14:textId="77777777" w:rsidR="00A30357" w:rsidRDefault="00A30357" w:rsidP="00A30357">
      <w:pPr>
        <w:pStyle w:val="NormalWeb"/>
      </w:pPr>
      <w:r>
        <w:t>For all repositories:</w:t>
      </w:r>
    </w:p>
    <w:p w14:paraId="46550756" w14:textId="77777777" w:rsidR="00A30357" w:rsidRDefault="00A30357" w:rsidP="00A30357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config </w:t>
      </w:r>
      <w:r>
        <w:rPr>
          <w:rStyle w:val="n"/>
        </w:rPr>
        <w:t>--global</w:t>
      </w:r>
      <w:r>
        <w:rPr>
          <w:rStyle w:val="HTMLCode"/>
        </w:rPr>
        <w:t xml:space="preserve"> user.name </w:t>
      </w:r>
      <w:r>
        <w:rPr>
          <w:rStyle w:val="k"/>
        </w:rPr>
        <w:t>"John Doe"</w:t>
      </w:r>
    </w:p>
    <w:p w14:paraId="470759EA" w14:textId="77777777" w:rsidR="00A30357" w:rsidRDefault="00A30357" w:rsidP="00A30357">
      <w:pPr>
        <w:pStyle w:val="NormalWeb"/>
      </w:pPr>
      <w:r>
        <w:t>To verify:</w:t>
      </w:r>
    </w:p>
    <w:p w14:paraId="00114087" w14:textId="77777777" w:rsidR="00A30357" w:rsidRDefault="00A30357" w:rsidP="00A30357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config </w:t>
      </w:r>
      <w:r>
        <w:rPr>
          <w:rStyle w:val="n"/>
        </w:rPr>
        <w:t>--global</w:t>
      </w:r>
      <w:r>
        <w:rPr>
          <w:rStyle w:val="HTMLCode"/>
        </w:rPr>
        <w:t xml:space="preserve"> </w:t>
      </w:r>
      <w:r>
        <w:rPr>
          <w:rStyle w:val="n"/>
        </w:rPr>
        <w:t>--list</w:t>
      </w:r>
    </w:p>
    <w:p w14:paraId="30E51857" w14:textId="77777777" w:rsidR="00A30357" w:rsidRDefault="00673B11" w:rsidP="00A30357">
      <w:r>
        <w:rPr>
          <w:noProof/>
        </w:rPr>
        <w:pict w14:anchorId="7F1467F2">
          <v:rect id="_x0000_i1032" alt="" style="width:431.9pt;height:.05pt;mso-width-percent:0;mso-height-percent:0;mso-width-percent:0;mso-height-percent:0" o:hrpct="957" o:hralign="center" o:hrstd="t" o:hr="t" fillcolor="#a0a0a0" stroked="f"/>
        </w:pict>
      </w:r>
    </w:p>
    <w:p w14:paraId="5FE39C45" w14:textId="77777777" w:rsidR="00A30357" w:rsidRDefault="00A30357" w:rsidP="00A30357">
      <w:pPr>
        <w:pStyle w:val="Heading1"/>
      </w:pPr>
      <w:r>
        <w:t>20. In a microservices architecture, how does a request reach a specific Pod?</w:t>
      </w:r>
    </w:p>
    <w:p w14:paraId="39EEE24D" w14:textId="77777777" w:rsidR="00A30357" w:rsidRDefault="00A30357" w:rsidP="00A30357">
      <w:pPr>
        <w:pStyle w:val="NormalWeb"/>
      </w:pPr>
      <w:r>
        <w:t>Request flow:</w:t>
      </w:r>
    </w:p>
    <w:p w14:paraId="1C6C78A5" w14:textId="77777777" w:rsidR="00A30357" w:rsidRDefault="00A30357" w:rsidP="00A30357">
      <w:pPr>
        <w:pStyle w:val="HTMLPreformatted"/>
      </w:pPr>
      <w:r>
        <w:rPr>
          <w:rStyle w:val="HTMLCode"/>
        </w:rPr>
        <w:t>User</w:t>
      </w:r>
      <w:r>
        <w:br/>
      </w:r>
      <w:r>
        <w:rPr>
          <w:rStyle w:val="HTMLCode"/>
        </w:rPr>
        <w:t xml:space="preserve">   ↓</w:t>
      </w:r>
      <w:r>
        <w:br/>
      </w:r>
      <w:r>
        <w:rPr>
          <w:rStyle w:val="HTMLCode"/>
        </w:rPr>
        <w:t>DNS</w:t>
      </w:r>
      <w:r>
        <w:br/>
      </w:r>
      <w:r>
        <w:rPr>
          <w:rStyle w:val="HTMLCode"/>
        </w:rPr>
        <w:t xml:space="preserve">   ↓</w:t>
      </w:r>
      <w:r>
        <w:br/>
      </w:r>
      <w:r>
        <w:rPr>
          <w:rStyle w:val="HTMLCode"/>
        </w:rPr>
        <w:t>Azure Front Door / Load Balancer</w:t>
      </w:r>
      <w:r>
        <w:br/>
      </w:r>
      <w:r>
        <w:rPr>
          <w:rStyle w:val="HTMLCode"/>
        </w:rPr>
        <w:t xml:space="preserve">   ↓</w:t>
      </w:r>
      <w:r>
        <w:br/>
      </w:r>
      <w:r>
        <w:rPr>
          <w:rStyle w:val="HTMLCode"/>
        </w:rPr>
        <w:t>Application Gateway</w:t>
      </w:r>
      <w:r>
        <w:br/>
      </w:r>
      <w:r>
        <w:rPr>
          <w:rStyle w:val="HTMLCode"/>
        </w:rPr>
        <w:t xml:space="preserve">   ↓</w:t>
      </w:r>
      <w:r>
        <w:br/>
      </w:r>
      <w:r>
        <w:rPr>
          <w:rStyle w:val="HTMLCode"/>
        </w:rPr>
        <w:t>Ingress Controller</w:t>
      </w:r>
      <w:r>
        <w:br/>
      </w:r>
      <w:r>
        <w:rPr>
          <w:rStyle w:val="HTMLCode"/>
        </w:rPr>
        <w:t xml:space="preserve">   ↓</w:t>
      </w:r>
      <w:r>
        <w:br/>
      </w:r>
      <w:r>
        <w:rPr>
          <w:rStyle w:val="HTMLCode"/>
        </w:rPr>
        <w:t>Kubernetes Service</w:t>
      </w:r>
      <w:r>
        <w:br/>
      </w:r>
      <w:r>
        <w:rPr>
          <w:rStyle w:val="HTMLCode"/>
        </w:rPr>
        <w:t xml:space="preserve">   ↓</w:t>
      </w:r>
      <w:r>
        <w:br/>
      </w:r>
      <w:r>
        <w:rPr>
          <w:rStyle w:val="HTMLCode"/>
        </w:rPr>
        <w:t>Target Pod</w:t>
      </w:r>
      <w:r>
        <w:br/>
      </w:r>
      <w:r>
        <w:rPr>
          <w:rStyle w:val="HTMLCode"/>
        </w:rPr>
        <w:t xml:space="preserve">   ↓</w:t>
      </w:r>
      <w:r>
        <w:br/>
      </w:r>
      <w:r>
        <w:rPr>
          <w:rStyle w:val="HTMLCode"/>
        </w:rPr>
        <w:t>Application Container</w:t>
      </w:r>
    </w:p>
    <w:p w14:paraId="085D0F29" w14:textId="77777777" w:rsidR="00A30357" w:rsidRDefault="00A30357" w:rsidP="00A30357">
      <w:pPr>
        <w:pStyle w:val="NormalWeb"/>
      </w:pPr>
      <w:r>
        <w:t xml:space="preserve">If multiple microservices exist, the Ingress routes requests based on the host or URL path (e.g., </w:t>
      </w:r>
      <w:r>
        <w:rPr>
          <w:rStyle w:val="HTMLCode"/>
        </w:rPr>
        <w:t>/orders</w:t>
      </w:r>
      <w:r>
        <w:t xml:space="preserve">, </w:t>
      </w:r>
      <w:r>
        <w:rPr>
          <w:rStyle w:val="HTMLCode"/>
        </w:rPr>
        <w:t>/users</w:t>
      </w:r>
      <w:r>
        <w:t>) to the appropriate Kubernetes Service, which then load-balances traffic across healthy Pods.</w:t>
      </w:r>
    </w:p>
    <w:p w14:paraId="751B5ABA" w14:textId="77777777" w:rsidR="00A30357" w:rsidRDefault="00673B11" w:rsidP="00A30357">
      <w:r>
        <w:rPr>
          <w:noProof/>
        </w:rPr>
        <w:pict w14:anchorId="50DB259C">
          <v:rect id="_x0000_i1031" alt="" style="width:431.9pt;height:.05pt;mso-width-percent:0;mso-height-percent:0;mso-width-percent:0;mso-height-percent:0" o:hrpct="957" o:hralign="center" o:hrstd="t" o:hr="t" fillcolor="#a0a0a0" stroked="f"/>
        </w:pict>
      </w:r>
    </w:p>
    <w:p w14:paraId="357492AC" w14:textId="77777777" w:rsidR="00A30357" w:rsidRDefault="00A30357" w:rsidP="00A30357">
      <w:pPr>
        <w:pStyle w:val="Heading1"/>
      </w:pPr>
      <w:r>
        <w:lastRenderedPageBreak/>
        <w:t>21. Explain the process of designing and deploying infrastructure on Azure</w:t>
      </w:r>
    </w:p>
    <w:p w14:paraId="542BA920" w14:textId="77777777" w:rsidR="00A30357" w:rsidRDefault="00A30357" w:rsidP="00A30357">
      <w:pPr>
        <w:pStyle w:val="NormalWeb"/>
      </w:pPr>
      <w:r>
        <w:t>Typical process:</w:t>
      </w:r>
    </w:p>
    <w:p w14:paraId="2A0405E5" w14:textId="77777777" w:rsidR="00A30357" w:rsidRDefault="00A30357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Gather requirements (compute, networking, security, storage). </w:t>
      </w:r>
    </w:p>
    <w:p w14:paraId="7762F0CA" w14:textId="77777777" w:rsidR="00A30357" w:rsidRDefault="00A30357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Design architecture (VNets, subnets, NSGs, Load Balancers, Storage, AKS/VMs). </w:t>
      </w:r>
    </w:p>
    <w:p w14:paraId="29BC63FB" w14:textId="77777777" w:rsidR="00A30357" w:rsidRDefault="00A30357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Write Infrastructure as Code using Terraform. </w:t>
      </w:r>
    </w:p>
    <w:p w14:paraId="3B544B8E" w14:textId="77777777" w:rsidR="00A30357" w:rsidRDefault="00A30357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Store code in Git. </w:t>
      </w:r>
    </w:p>
    <w:p w14:paraId="2BE36958" w14:textId="77777777" w:rsidR="00A30357" w:rsidRDefault="00A30357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Configure Azure DevOps or GitHub Actions pipeline. </w:t>
      </w:r>
    </w:p>
    <w:p w14:paraId="4E4D17E1" w14:textId="77777777" w:rsidR="00A30357" w:rsidRDefault="00A30357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Run </w:t>
      </w:r>
      <w:r>
        <w:rPr>
          <w:rStyle w:val="HTMLCode"/>
          <w:rFonts w:eastAsiaTheme="minorEastAsia"/>
        </w:rPr>
        <w:t>terraform init</w:t>
      </w:r>
      <w:r>
        <w:t xml:space="preserve">, </w:t>
      </w:r>
      <w:r>
        <w:rPr>
          <w:rStyle w:val="HTMLCode"/>
          <w:rFonts w:eastAsiaTheme="minorEastAsia"/>
        </w:rPr>
        <w:t>validate</w:t>
      </w:r>
      <w:r>
        <w:t xml:space="preserve">, and </w:t>
      </w:r>
      <w:r>
        <w:rPr>
          <w:rStyle w:val="HTMLCode"/>
          <w:rFonts w:eastAsiaTheme="minorEastAsia"/>
        </w:rPr>
        <w:t>plan</w:t>
      </w:r>
      <w:r>
        <w:t xml:space="preserve">. </w:t>
      </w:r>
    </w:p>
    <w:p w14:paraId="7E99F471" w14:textId="77777777" w:rsidR="00A30357" w:rsidRDefault="00A30357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Review changes and obtain approval. </w:t>
      </w:r>
    </w:p>
    <w:p w14:paraId="73438DDB" w14:textId="77777777" w:rsidR="00A30357" w:rsidRDefault="00A30357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Execute </w:t>
      </w:r>
      <w:r>
        <w:rPr>
          <w:rStyle w:val="HTMLCode"/>
          <w:rFonts w:eastAsiaTheme="minorEastAsia"/>
        </w:rPr>
        <w:t>terraform apply</w:t>
      </w:r>
      <w:r>
        <w:t xml:space="preserve">. </w:t>
      </w:r>
    </w:p>
    <w:p w14:paraId="01A5FFAD" w14:textId="77777777" w:rsidR="00A30357" w:rsidRDefault="00A30357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Validate deployed resources. </w:t>
      </w:r>
    </w:p>
    <w:p w14:paraId="584E3FBA" w14:textId="77777777" w:rsidR="00A30357" w:rsidRDefault="00A30357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Configure monitoring (Azure Monitor, Prometheus, Grafana) and backups. </w:t>
      </w:r>
    </w:p>
    <w:p w14:paraId="4CEF9F08" w14:textId="77777777" w:rsidR="00A30357" w:rsidRDefault="00673B11" w:rsidP="00A30357">
      <w:pPr>
        <w:spacing w:after="0"/>
      </w:pPr>
      <w:r>
        <w:rPr>
          <w:noProof/>
        </w:rPr>
        <w:pict w14:anchorId="7199DF68">
          <v:rect id="_x0000_i1030" style="width:0;height:1.5pt" o:hralign="center" o:hrstd="t" o:hr="t" fillcolor="#a0a0a0" stroked="f"/>
        </w:pict>
      </w:r>
    </w:p>
    <w:p w14:paraId="1FB4E0C2" w14:textId="77777777" w:rsidR="00A30357" w:rsidRDefault="00A30357" w:rsidP="00A30357">
      <w:pPr>
        <w:pStyle w:val="Heading1"/>
      </w:pPr>
      <w:r>
        <w:t>22. Explain CI/CD deployment using GitHub</w:t>
      </w:r>
    </w:p>
    <w:p w14:paraId="791F26B3" w14:textId="77777777" w:rsidR="00A30357" w:rsidRDefault="00A30357" w:rsidP="00A30357">
      <w:pPr>
        <w:pStyle w:val="NormalWeb"/>
      </w:pPr>
      <w:r>
        <w:t>A typical GitHub-based workflow:</w:t>
      </w:r>
    </w:p>
    <w:p w14:paraId="3B1C9205" w14:textId="77777777" w:rsidR="00A30357" w:rsidRDefault="00A30357" w:rsidP="00A30357">
      <w:pPr>
        <w:pStyle w:val="HTMLPreformatted"/>
      </w:pPr>
      <w:r>
        <w:rPr>
          <w:rStyle w:val="HTMLCode"/>
        </w:rPr>
        <w:t>Developer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Git Commit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Git Push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GitHub Repository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GitHub Actions Trigger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Build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Run Tests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Code Quality &amp; Security Scan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Build Docker Image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Push Image to Azure Container Registry (ACR)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Deploy to AKS / Azure App Service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Smoke Tests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Production Deployment</w:t>
      </w:r>
    </w:p>
    <w:p w14:paraId="521AA05C" w14:textId="77777777" w:rsidR="00A30357" w:rsidRDefault="00A30357" w:rsidP="00A30357">
      <w:pPr>
        <w:pStyle w:val="NormalWeb"/>
      </w:pPr>
      <w:r>
        <w:rPr>
          <w:rStyle w:val="Strong"/>
        </w:rPr>
        <w:t>Key components:</w:t>
      </w:r>
    </w:p>
    <w:p w14:paraId="6286BB64" w14:textId="77777777" w:rsidR="00A30357" w:rsidRDefault="00A30357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rPr>
          <w:rStyle w:val="Strong"/>
        </w:rPr>
        <w:t>GitHub</w:t>
      </w:r>
      <w:r>
        <w:t xml:space="preserve">: Source code management. </w:t>
      </w:r>
    </w:p>
    <w:p w14:paraId="65CFE097" w14:textId="77777777" w:rsidR="00A30357" w:rsidRDefault="00A30357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GitHub Actions</w:t>
      </w:r>
      <w:r>
        <w:t xml:space="preserve">: CI/CD automation. </w:t>
      </w:r>
    </w:p>
    <w:p w14:paraId="72E7E4F5" w14:textId="77777777" w:rsidR="00A30357" w:rsidRDefault="00A30357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rPr>
          <w:rStyle w:val="Strong"/>
        </w:rPr>
        <w:t>Azure Container Registry (ACR)</w:t>
      </w:r>
      <w:r>
        <w:t xml:space="preserve">: Stores Docker images. </w:t>
      </w:r>
    </w:p>
    <w:p w14:paraId="45477E9E" w14:textId="77777777" w:rsidR="00A30357" w:rsidRDefault="00A30357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rPr>
          <w:rStyle w:val="Strong"/>
        </w:rPr>
        <w:t>Azure Kubernetes Service (AKS)</w:t>
      </w:r>
      <w:r>
        <w:t xml:space="preserve"> or </w:t>
      </w:r>
      <w:r>
        <w:rPr>
          <w:rStyle w:val="Strong"/>
        </w:rPr>
        <w:t>Azure App Service</w:t>
      </w:r>
      <w:r>
        <w:t xml:space="preserve">: Hosts the application. </w:t>
      </w:r>
    </w:p>
    <w:p w14:paraId="62D157BA" w14:textId="77777777" w:rsidR="00A30357" w:rsidRDefault="00A30357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rPr>
          <w:rStyle w:val="Strong"/>
        </w:rPr>
        <w:t>Secrets</w:t>
      </w:r>
      <w:r>
        <w:t xml:space="preserve">: Store Azure credentials and tokens securely. </w:t>
      </w:r>
    </w:p>
    <w:p w14:paraId="141F5CBB" w14:textId="77777777" w:rsidR="00A30357" w:rsidRDefault="00A30357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rPr>
          <w:rStyle w:val="Strong"/>
        </w:rPr>
        <w:t>Environments</w:t>
      </w:r>
      <w:r>
        <w:t xml:space="preserve">: Add manual approvals for production deployments. </w:t>
      </w:r>
    </w:p>
    <w:p w14:paraId="12352377" w14:textId="77777777" w:rsidR="00A30357" w:rsidRDefault="00A30357" w:rsidP="00A30357">
      <w:pPr>
        <w:pStyle w:val="NormalWeb"/>
      </w:pPr>
      <w:r>
        <w:t>This workflow provides automated, repeatable, and secure deployments with minimal manual intervention.</w:t>
      </w:r>
    </w:p>
    <w:p w14:paraId="3D2B34C7" w14:textId="77777777" w:rsidR="00A30357" w:rsidRDefault="00A30357" w:rsidP="00A30357">
      <w:pPr>
        <w:pStyle w:val="Heading1"/>
      </w:pPr>
      <w:r>
        <w:t>1. Suppose your organization wants to ensure that no resources are deployed outside specific regions. How would you enforce this?</w:t>
      </w:r>
    </w:p>
    <w:p w14:paraId="3D94863E" w14:textId="77777777" w:rsidR="00A30357" w:rsidRDefault="00A30357" w:rsidP="00A30357">
      <w:pPr>
        <w:pStyle w:val="NormalWeb"/>
      </w:pPr>
      <w:r>
        <w:rPr>
          <w:rStyle w:val="Strong"/>
        </w:rPr>
        <w:t>Answer:</w:t>
      </w:r>
    </w:p>
    <w:p w14:paraId="05EECB19" w14:textId="77777777" w:rsidR="00A30357" w:rsidRDefault="00A30357" w:rsidP="00A30357">
      <w:pPr>
        <w:pStyle w:val="NormalWeb"/>
      </w:pPr>
      <w:r>
        <w:t xml:space="preserve">I would use </w:t>
      </w:r>
      <w:r>
        <w:rPr>
          <w:rStyle w:val="Strong"/>
        </w:rPr>
        <w:t>Azure Policy</w:t>
      </w:r>
      <w:r>
        <w:t xml:space="preserve"> to restrict resource deployment to approved Azure regions.</w:t>
      </w:r>
    </w:p>
    <w:p w14:paraId="34F23801" w14:textId="77777777" w:rsidR="00A30357" w:rsidRDefault="00A30357" w:rsidP="00A30357">
      <w:pPr>
        <w:pStyle w:val="Heading3"/>
      </w:pPr>
      <w:r>
        <w:t>Steps:</w:t>
      </w:r>
    </w:p>
    <w:p w14:paraId="4B5B4180" w14:textId="77777777" w:rsidR="00A30357" w:rsidRDefault="00A30357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Create or use the built-in </w:t>
      </w:r>
      <w:r>
        <w:rPr>
          <w:rStyle w:val="Strong"/>
        </w:rPr>
        <w:t>Allowed Locations</w:t>
      </w:r>
      <w:r>
        <w:t xml:space="preserve"> policy. </w:t>
      </w:r>
    </w:p>
    <w:p w14:paraId="06EC9BC1" w14:textId="77777777" w:rsidR="00A30357" w:rsidRDefault="00A30357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Assign the policy at the appropriate scope: </w:t>
      </w:r>
    </w:p>
    <w:p w14:paraId="3E1FDCD5" w14:textId="77777777" w:rsidR="00A30357" w:rsidRDefault="00A30357">
      <w:pPr>
        <w:numPr>
          <w:ilvl w:val="1"/>
          <w:numId w:val="78"/>
        </w:numPr>
        <w:spacing w:before="100" w:beforeAutospacing="1" w:after="100" w:afterAutospacing="1" w:line="240" w:lineRule="auto"/>
      </w:pPr>
      <w:r>
        <w:t xml:space="preserve">Management Group (preferred) </w:t>
      </w:r>
    </w:p>
    <w:p w14:paraId="6767A72D" w14:textId="77777777" w:rsidR="00A30357" w:rsidRDefault="00A30357">
      <w:pPr>
        <w:numPr>
          <w:ilvl w:val="1"/>
          <w:numId w:val="78"/>
        </w:numPr>
        <w:spacing w:before="100" w:beforeAutospacing="1" w:after="100" w:afterAutospacing="1" w:line="240" w:lineRule="auto"/>
      </w:pPr>
      <w:r>
        <w:t xml:space="preserve">Subscription </w:t>
      </w:r>
    </w:p>
    <w:p w14:paraId="0E855459" w14:textId="77777777" w:rsidR="00A30357" w:rsidRDefault="00A30357">
      <w:pPr>
        <w:numPr>
          <w:ilvl w:val="1"/>
          <w:numId w:val="78"/>
        </w:numPr>
        <w:spacing w:before="100" w:beforeAutospacing="1" w:after="100" w:afterAutospacing="1" w:line="240" w:lineRule="auto"/>
      </w:pPr>
      <w:r>
        <w:t xml:space="preserve">Resource Group </w:t>
      </w:r>
    </w:p>
    <w:p w14:paraId="2C019C7F" w14:textId="77777777" w:rsidR="00A30357" w:rsidRDefault="00A30357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Specify the allowed regions (e.g., East US, Central India). </w:t>
      </w:r>
    </w:p>
    <w:p w14:paraId="54DD7686" w14:textId="77777777" w:rsidR="00A30357" w:rsidRDefault="00A30357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Any deployment outside these regions will be denied. </w:t>
      </w:r>
    </w:p>
    <w:p w14:paraId="4F18C9F8" w14:textId="77777777" w:rsidR="00A30357" w:rsidRDefault="00A30357" w:rsidP="00A30357">
      <w:pPr>
        <w:pStyle w:val="NormalWeb"/>
      </w:pPr>
      <w:r>
        <w:t>Example:</w:t>
      </w:r>
    </w:p>
    <w:p w14:paraId="05092064" w14:textId="77777777" w:rsidR="00A30357" w:rsidRDefault="00A30357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Allowed Regions: </w:t>
      </w:r>
    </w:p>
    <w:p w14:paraId="4A2C4204" w14:textId="77777777" w:rsidR="00A30357" w:rsidRDefault="00A30357">
      <w:pPr>
        <w:numPr>
          <w:ilvl w:val="1"/>
          <w:numId w:val="79"/>
        </w:numPr>
        <w:spacing w:before="100" w:beforeAutospacing="1" w:after="100" w:afterAutospacing="1" w:line="240" w:lineRule="auto"/>
      </w:pPr>
      <w:r>
        <w:t xml:space="preserve">Central India </w:t>
      </w:r>
    </w:p>
    <w:p w14:paraId="1EED7B4E" w14:textId="77777777" w:rsidR="00A30357" w:rsidRDefault="00A30357">
      <w:pPr>
        <w:numPr>
          <w:ilvl w:val="1"/>
          <w:numId w:val="79"/>
        </w:numPr>
        <w:spacing w:before="100" w:beforeAutospacing="1" w:after="100" w:afterAutospacing="1" w:line="240" w:lineRule="auto"/>
      </w:pPr>
      <w:r>
        <w:t xml:space="preserve">East US </w:t>
      </w:r>
    </w:p>
    <w:p w14:paraId="17A02FBD" w14:textId="77777777" w:rsidR="00A30357" w:rsidRDefault="00A30357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If someone tries to deploy a VM in West Europe, Azure blocks the deployment. </w:t>
      </w:r>
    </w:p>
    <w:p w14:paraId="77541550" w14:textId="77777777" w:rsidR="00A30357" w:rsidRDefault="00A30357" w:rsidP="00A30357">
      <w:pPr>
        <w:pStyle w:val="NormalWeb"/>
      </w:pPr>
      <w:r>
        <w:rPr>
          <w:rStyle w:val="Strong"/>
        </w:rPr>
        <w:t>Benefits:</w:t>
      </w:r>
    </w:p>
    <w:p w14:paraId="6FC28BFB" w14:textId="77777777" w:rsidR="00A30357" w:rsidRDefault="00A30357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 xml:space="preserve">Governance </w:t>
      </w:r>
    </w:p>
    <w:p w14:paraId="15810802" w14:textId="77777777" w:rsidR="00A30357" w:rsidRDefault="00A30357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 xml:space="preserve">Compliance </w:t>
      </w:r>
    </w:p>
    <w:p w14:paraId="121CF6E4" w14:textId="77777777" w:rsidR="00A30357" w:rsidRDefault="00A30357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 xml:space="preserve">Cost control </w:t>
      </w:r>
    </w:p>
    <w:p w14:paraId="7C384B36" w14:textId="77777777" w:rsidR="00A30357" w:rsidRDefault="00A30357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 xml:space="preserve">Standardization </w:t>
      </w:r>
    </w:p>
    <w:p w14:paraId="16AA5446" w14:textId="77777777" w:rsidR="00A30357" w:rsidRDefault="00A30357" w:rsidP="00A30357">
      <w:pPr>
        <w:pStyle w:val="NormalWeb"/>
      </w:pPr>
      <w:r>
        <w:rPr>
          <w:rStyle w:val="Strong"/>
        </w:rPr>
        <w:t>Interview Tip:</w:t>
      </w:r>
      <w:r>
        <w:t xml:space="preserve"> Mention that assigning the policy at the </w:t>
      </w:r>
      <w:r>
        <w:rPr>
          <w:rStyle w:val="Strong"/>
        </w:rPr>
        <w:t>Management Group</w:t>
      </w:r>
      <w:r>
        <w:t xml:space="preserve"> level ensures it applies to all subscriptions beneath it.</w:t>
      </w:r>
    </w:p>
    <w:p w14:paraId="1F6FCC6F" w14:textId="77777777" w:rsidR="00A30357" w:rsidRDefault="00673B11" w:rsidP="00A30357">
      <w:r>
        <w:rPr>
          <w:noProof/>
        </w:rPr>
        <w:pict w14:anchorId="120B171B">
          <v:rect id="_x0000_i1029" alt="" style="width:431.9pt;height:.05pt;mso-width-percent:0;mso-height-percent:0;mso-width-percent:0;mso-height-percent:0" o:hrpct="957" o:hralign="center" o:hrstd="t" o:hr="t" fillcolor="#a0a0a0" stroked="f"/>
        </w:pict>
      </w:r>
    </w:p>
    <w:p w14:paraId="1F029159" w14:textId="77777777" w:rsidR="00A30357" w:rsidRDefault="00A30357" w:rsidP="00A30357">
      <w:pPr>
        <w:pStyle w:val="Heading1"/>
      </w:pPr>
      <w:r>
        <w:lastRenderedPageBreak/>
        <w:t>2. Explain the structure of subscriptions in an Azure Landing Zone for multiple environments.</w:t>
      </w:r>
    </w:p>
    <w:p w14:paraId="408EC0B3" w14:textId="77777777" w:rsidR="00A30357" w:rsidRDefault="00A30357" w:rsidP="00A30357">
      <w:pPr>
        <w:pStyle w:val="NormalWeb"/>
      </w:pPr>
      <w:r>
        <w:t>A Landing Zone organizes Azure resources in a secure, scalable, and governed way.</w:t>
      </w:r>
    </w:p>
    <w:p w14:paraId="3F8363CD" w14:textId="77777777" w:rsidR="00A30357" w:rsidRDefault="00A30357" w:rsidP="00A30357">
      <w:pPr>
        <w:pStyle w:val="NormalWeb"/>
      </w:pPr>
      <w:r>
        <w:t>Typical structure:</w:t>
      </w:r>
    </w:p>
    <w:p w14:paraId="2E9881F8" w14:textId="77777777" w:rsidR="00A30357" w:rsidRDefault="00A30357" w:rsidP="00A30357">
      <w:pPr>
        <w:pStyle w:val="HTMLPreformatted"/>
      </w:pPr>
      <w:r>
        <w:rPr>
          <w:rStyle w:val="HTMLCode"/>
        </w:rPr>
        <w:t>Management Group</w:t>
      </w:r>
      <w:r>
        <w:br/>
      </w:r>
      <w:r>
        <w:rPr>
          <w:rStyle w:val="HTMLCode"/>
        </w:rPr>
        <w:t>│</w:t>
      </w:r>
      <w:r>
        <w:br/>
      </w:r>
      <w:r>
        <w:rPr>
          <w:rStyle w:val="HTMLCode"/>
        </w:rPr>
        <w:t>├── Platform</w:t>
      </w:r>
      <w:r>
        <w:br/>
      </w:r>
      <w:r>
        <w:rPr>
          <w:rStyle w:val="HTMLCode"/>
        </w:rPr>
        <w:t>│   ├── Connectivity Subscription</w:t>
      </w:r>
      <w:r>
        <w:br/>
      </w:r>
      <w:r>
        <w:rPr>
          <w:rStyle w:val="HTMLCode"/>
        </w:rPr>
        <w:t>│   ├── Identity Subscription</w:t>
      </w:r>
      <w:r>
        <w:br/>
      </w:r>
      <w:r>
        <w:rPr>
          <w:rStyle w:val="HTMLCode"/>
        </w:rPr>
        <w:t>│   └── Management Subscription</w:t>
      </w:r>
      <w:r>
        <w:br/>
      </w:r>
      <w:r>
        <w:rPr>
          <w:rStyle w:val="HTMLCode"/>
        </w:rPr>
        <w:t>│</w:t>
      </w:r>
      <w:r>
        <w:br/>
      </w:r>
      <w:r>
        <w:rPr>
          <w:rStyle w:val="HTMLCode"/>
        </w:rPr>
        <w:t>├── Production</w:t>
      </w:r>
      <w:r>
        <w:br/>
      </w:r>
      <w:r>
        <w:rPr>
          <w:rStyle w:val="HTMLCode"/>
        </w:rPr>
        <w:t>│   ├── Prod Subscription 1</w:t>
      </w:r>
      <w:r>
        <w:br/>
      </w:r>
      <w:r>
        <w:rPr>
          <w:rStyle w:val="HTMLCode"/>
        </w:rPr>
        <w:t>│   ├── Prod Subscription 2</w:t>
      </w:r>
      <w:r>
        <w:br/>
      </w:r>
      <w:r>
        <w:rPr>
          <w:rStyle w:val="HTMLCode"/>
        </w:rPr>
        <w:t>│</w:t>
      </w:r>
      <w:r>
        <w:br/>
      </w:r>
      <w:r>
        <w:rPr>
          <w:rStyle w:val="HTMLCode"/>
        </w:rPr>
        <w:t>├── Non-Production</w:t>
      </w:r>
      <w:r>
        <w:br/>
      </w:r>
      <w:r>
        <w:rPr>
          <w:rStyle w:val="HTMLCode"/>
        </w:rPr>
        <w:t>│   ├── Dev Subscription</w:t>
      </w:r>
      <w:r>
        <w:br/>
      </w:r>
      <w:r>
        <w:rPr>
          <w:rStyle w:val="HTMLCode"/>
        </w:rPr>
        <w:t>│   ├── QA Subscription</w:t>
      </w:r>
      <w:r>
        <w:br/>
      </w:r>
      <w:r>
        <w:rPr>
          <w:rStyle w:val="HTMLCode"/>
        </w:rPr>
        <w:t>│   └── UAT Subscription</w:t>
      </w:r>
      <w:r>
        <w:br/>
      </w:r>
      <w:r>
        <w:rPr>
          <w:rStyle w:val="HTMLCode"/>
        </w:rPr>
        <w:t>│</w:t>
      </w:r>
      <w:r>
        <w:br/>
      </w:r>
      <w:r>
        <w:rPr>
          <w:rStyle w:val="HTMLCode"/>
        </w:rPr>
        <w:t>└── Sandbox</w:t>
      </w:r>
      <w:r>
        <w:br/>
      </w:r>
      <w:r>
        <w:rPr>
          <w:rStyle w:val="HTMLCode"/>
        </w:rPr>
        <w:t xml:space="preserve">    └── Developer Subscription</w:t>
      </w:r>
    </w:p>
    <w:p w14:paraId="2BBEE069" w14:textId="77777777" w:rsidR="00A30357" w:rsidRDefault="00A30357" w:rsidP="00A30357">
      <w:pPr>
        <w:pStyle w:val="Heading3"/>
      </w:pPr>
      <w:r>
        <w:t>Purpose of each:</w:t>
      </w:r>
    </w:p>
    <w:p w14:paraId="54B3E367" w14:textId="77777777" w:rsidR="00A30357" w:rsidRDefault="00A30357" w:rsidP="00A30357">
      <w:pPr>
        <w:pStyle w:val="NormalWeb"/>
      </w:pPr>
      <w:r>
        <w:rPr>
          <w:rStyle w:val="Strong"/>
        </w:rPr>
        <w:t>Platform</w:t>
      </w:r>
    </w:p>
    <w:p w14:paraId="1427B64B" w14:textId="77777777" w:rsidR="00A30357" w:rsidRDefault="00A30357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t xml:space="preserve">Shared networking </w:t>
      </w:r>
    </w:p>
    <w:p w14:paraId="528926D9" w14:textId="77777777" w:rsidR="00A30357" w:rsidRDefault="00A30357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t xml:space="preserve">Identity </w:t>
      </w:r>
    </w:p>
    <w:p w14:paraId="72A4373C" w14:textId="77777777" w:rsidR="00A30357" w:rsidRDefault="00A30357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t xml:space="preserve">Monitoring </w:t>
      </w:r>
    </w:p>
    <w:p w14:paraId="20E7E1EC" w14:textId="77777777" w:rsidR="00A30357" w:rsidRDefault="00A30357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t xml:space="preserve">Security </w:t>
      </w:r>
    </w:p>
    <w:p w14:paraId="7AD2EE93" w14:textId="77777777" w:rsidR="00A30357" w:rsidRDefault="00A30357" w:rsidP="00A30357">
      <w:pPr>
        <w:pStyle w:val="NormalWeb"/>
      </w:pPr>
      <w:r>
        <w:rPr>
          <w:rStyle w:val="Strong"/>
        </w:rPr>
        <w:t>Production</w:t>
      </w:r>
    </w:p>
    <w:p w14:paraId="0917876D" w14:textId="77777777" w:rsidR="00A30357" w:rsidRDefault="00A30357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t xml:space="preserve">Live business workloads </w:t>
      </w:r>
    </w:p>
    <w:p w14:paraId="66B30409" w14:textId="77777777" w:rsidR="00A30357" w:rsidRDefault="00A30357" w:rsidP="00A30357">
      <w:pPr>
        <w:pStyle w:val="NormalWeb"/>
      </w:pPr>
      <w:r>
        <w:rPr>
          <w:rStyle w:val="Strong"/>
        </w:rPr>
        <w:t>Non-Production</w:t>
      </w:r>
    </w:p>
    <w:p w14:paraId="7CAECA3F" w14:textId="77777777" w:rsidR="00A30357" w:rsidRDefault="00A30357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t xml:space="preserve">Development </w:t>
      </w:r>
    </w:p>
    <w:p w14:paraId="5891D230" w14:textId="77777777" w:rsidR="00A30357" w:rsidRDefault="00A30357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t xml:space="preserve">Testing </w:t>
      </w:r>
    </w:p>
    <w:p w14:paraId="6D396CA7" w14:textId="77777777" w:rsidR="00A30357" w:rsidRDefault="00A30357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t xml:space="preserve">UAT </w:t>
      </w:r>
    </w:p>
    <w:p w14:paraId="4F0A2E1D" w14:textId="77777777" w:rsidR="00A30357" w:rsidRDefault="00A30357" w:rsidP="00A30357">
      <w:pPr>
        <w:pStyle w:val="NormalWeb"/>
      </w:pPr>
      <w:r>
        <w:rPr>
          <w:rStyle w:val="Strong"/>
        </w:rPr>
        <w:t>Sandbox</w:t>
      </w:r>
    </w:p>
    <w:p w14:paraId="5497FA82" w14:textId="77777777" w:rsidR="00A30357" w:rsidRDefault="00A30357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t xml:space="preserve">Learning </w:t>
      </w:r>
    </w:p>
    <w:p w14:paraId="65721D3F" w14:textId="77777777" w:rsidR="00A30357" w:rsidRDefault="00A30357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t xml:space="preserve">Experimentation </w:t>
      </w:r>
    </w:p>
    <w:p w14:paraId="65D8F9CA" w14:textId="77777777" w:rsidR="00A30357" w:rsidRDefault="00A30357" w:rsidP="00A30357">
      <w:pPr>
        <w:pStyle w:val="NormalWeb"/>
      </w:pPr>
      <w:r>
        <w:lastRenderedPageBreak/>
        <w:t>This separation improves:</w:t>
      </w:r>
    </w:p>
    <w:p w14:paraId="4FF3968B" w14:textId="77777777" w:rsidR="00A30357" w:rsidRDefault="00A30357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 xml:space="preserve">Security </w:t>
      </w:r>
    </w:p>
    <w:p w14:paraId="4EE33C5F" w14:textId="77777777" w:rsidR="00A30357" w:rsidRDefault="00A30357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 xml:space="preserve">Billing </w:t>
      </w:r>
    </w:p>
    <w:p w14:paraId="7E8FD53C" w14:textId="77777777" w:rsidR="00A30357" w:rsidRDefault="00A30357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 xml:space="preserve">RBAC </w:t>
      </w:r>
    </w:p>
    <w:p w14:paraId="6EF45EFF" w14:textId="77777777" w:rsidR="00A30357" w:rsidRDefault="00A30357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 xml:space="preserve">Policy management </w:t>
      </w:r>
    </w:p>
    <w:p w14:paraId="2FED54C0" w14:textId="77777777" w:rsidR="00A30357" w:rsidRDefault="00673B11" w:rsidP="00A30357">
      <w:pPr>
        <w:spacing w:after="0"/>
      </w:pPr>
      <w:r>
        <w:rPr>
          <w:noProof/>
        </w:rPr>
        <w:pict w14:anchorId="301BE164">
          <v:rect id="_x0000_i1028" alt="" style="width:431.9pt;height:.05pt;mso-width-percent:0;mso-height-percent:0;mso-width-percent:0;mso-height-percent:0" o:hrpct="957" o:hralign="center" o:hrstd="t" o:hr="t" fillcolor="#a0a0a0" stroked="f"/>
        </w:pict>
      </w:r>
    </w:p>
    <w:p w14:paraId="3ED903D2" w14:textId="77777777" w:rsidR="00A30357" w:rsidRDefault="00A30357" w:rsidP="00A30357">
      <w:pPr>
        <w:pStyle w:val="Heading1"/>
      </w:pPr>
      <w:r>
        <w:t>3. How can you integrate Azure Landing Zone deployment with DevOps pipelines?</w:t>
      </w:r>
    </w:p>
    <w:p w14:paraId="2674605D" w14:textId="77777777" w:rsidR="00A30357" w:rsidRDefault="00A30357" w:rsidP="00A30357">
      <w:pPr>
        <w:pStyle w:val="NormalWeb"/>
      </w:pPr>
      <w:r>
        <w:rPr>
          <w:rStyle w:val="Strong"/>
        </w:rPr>
        <w:t>Answer:</w:t>
      </w:r>
    </w:p>
    <w:p w14:paraId="59A197CA" w14:textId="77777777" w:rsidR="00A30357" w:rsidRDefault="00A30357" w:rsidP="00A30357">
      <w:pPr>
        <w:pStyle w:val="NormalWeb"/>
      </w:pPr>
      <w:r>
        <w:t xml:space="preserve">Azure Landing Zone infrastructure is typically deployed using </w:t>
      </w:r>
      <w:r>
        <w:rPr>
          <w:rStyle w:val="Strong"/>
        </w:rPr>
        <w:t>Infrastructure as Code (Terraform or Bicep)</w:t>
      </w:r>
      <w:r>
        <w:t xml:space="preserve"> through Azure DevOps or GitHub Actions.</w:t>
      </w:r>
    </w:p>
    <w:p w14:paraId="27490F94" w14:textId="77777777" w:rsidR="00A30357" w:rsidRDefault="00A30357" w:rsidP="00A30357">
      <w:pPr>
        <w:pStyle w:val="NormalWeb"/>
      </w:pPr>
      <w:r>
        <w:t>Pipeline flow:</w:t>
      </w:r>
    </w:p>
    <w:p w14:paraId="38E76986" w14:textId="77777777" w:rsidR="00A30357" w:rsidRDefault="00A30357" w:rsidP="00A30357">
      <w:pPr>
        <w:pStyle w:val="HTMLPreformatted"/>
      </w:pPr>
      <w:r>
        <w:rPr>
          <w:rStyle w:val="HTMLCode"/>
        </w:rPr>
        <w:t>Developer</w:t>
      </w:r>
      <w:r>
        <w:br/>
      </w:r>
      <w:r>
        <w:rPr>
          <w:rStyle w:val="HTMLCode"/>
        </w:rPr>
        <w:t xml:space="preserve">     ↓</w:t>
      </w:r>
      <w:r>
        <w:br/>
      </w:r>
      <w:r>
        <w:rPr>
          <w:rStyle w:val="HTMLCode"/>
        </w:rPr>
        <w:t>Git Repository</w:t>
      </w:r>
      <w:r>
        <w:br/>
      </w:r>
      <w:r>
        <w:rPr>
          <w:rStyle w:val="HTMLCode"/>
        </w:rPr>
        <w:t xml:space="preserve">     ↓</w:t>
      </w:r>
      <w:r>
        <w:br/>
      </w:r>
      <w:r>
        <w:rPr>
          <w:rStyle w:val="HTMLCode"/>
        </w:rPr>
        <w:t>Azure DevOps Pipeline</w:t>
      </w:r>
      <w:r>
        <w:br/>
      </w:r>
      <w:r>
        <w:rPr>
          <w:rStyle w:val="HTMLCode"/>
        </w:rPr>
        <w:t xml:space="preserve">     ↓</w:t>
      </w:r>
      <w:r>
        <w:br/>
      </w:r>
      <w:r>
        <w:rPr>
          <w:rStyle w:val="HTMLCode"/>
        </w:rPr>
        <w:t>Terraform Init</w:t>
      </w:r>
      <w:r>
        <w:br/>
      </w:r>
      <w:r>
        <w:rPr>
          <w:rStyle w:val="HTMLCode"/>
        </w:rPr>
        <w:t xml:space="preserve">     ↓</w:t>
      </w:r>
      <w:r>
        <w:br/>
      </w:r>
      <w:r>
        <w:rPr>
          <w:rStyle w:val="HTMLCode"/>
        </w:rPr>
        <w:t>Terraform Validate</w:t>
      </w:r>
      <w:r>
        <w:br/>
      </w:r>
      <w:r>
        <w:rPr>
          <w:rStyle w:val="HTMLCode"/>
        </w:rPr>
        <w:t xml:space="preserve">     ↓</w:t>
      </w:r>
      <w:r>
        <w:br/>
      </w:r>
      <w:r>
        <w:rPr>
          <w:rStyle w:val="HTMLCode"/>
        </w:rPr>
        <w:t>Terraform Plan</w:t>
      </w:r>
      <w:r>
        <w:br/>
      </w:r>
      <w:r>
        <w:rPr>
          <w:rStyle w:val="HTMLCode"/>
        </w:rPr>
        <w:t xml:space="preserve">     ↓</w:t>
      </w:r>
      <w:r>
        <w:br/>
      </w:r>
      <w:r>
        <w:rPr>
          <w:rStyle w:val="HTMLCode"/>
        </w:rPr>
        <w:t>Approval</w:t>
      </w:r>
      <w:r>
        <w:br/>
      </w:r>
      <w:r>
        <w:rPr>
          <w:rStyle w:val="HTMLCode"/>
        </w:rPr>
        <w:t xml:space="preserve">     ↓</w:t>
      </w:r>
      <w:r>
        <w:br/>
      </w:r>
      <w:r>
        <w:rPr>
          <w:rStyle w:val="HTMLCode"/>
        </w:rPr>
        <w:t>Terraform Apply</w:t>
      </w:r>
      <w:r>
        <w:br/>
      </w:r>
      <w:r>
        <w:rPr>
          <w:rStyle w:val="HTMLCode"/>
        </w:rPr>
        <w:t xml:space="preserve">     ↓</w:t>
      </w:r>
      <w:r>
        <w:br/>
      </w:r>
      <w:r>
        <w:rPr>
          <w:rStyle w:val="HTMLCode"/>
        </w:rPr>
        <w:t>Landing Zone Resources Created</w:t>
      </w:r>
    </w:p>
    <w:p w14:paraId="20C7FB78" w14:textId="77777777" w:rsidR="00A30357" w:rsidRDefault="00A30357" w:rsidP="00A30357">
      <w:pPr>
        <w:pStyle w:val="NormalWeb"/>
      </w:pPr>
      <w:r>
        <w:t>Resources created may include:</w:t>
      </w:r>
    </w:p>
    <w:p w14:paraId="3306F081" w14:textId="77777777" w:rsidR="00A30357" w:rsidRDefault="00A30357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 xml:space="preserve">Management Groups </w:t>
      </w:r>
    </w:p>
    <w:p w14:paraId="2C454A66" w14:textId="77777777" w:rsidR="00A30357" w:rsidRDefault="00A30357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 xml:space="preserve">Subscriptions </w:t>
      </w:r>
    </w:p>
    <w:p w14:paraId="7943F41B" w14:textId="77777777" w:rsidR="00A30357" w:rsidRDefault="00A30357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 xml:space="preserve">VNets </w:t>
      </w:r>
    </w:p>
    <w:p w14:paraId="3EF8B3D5" w14:textId="77777777" w:rsidR="00A30357" w:rsidRDefault="00A30357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 xml:space="preserve">NSGs </w:t>
      </w:r>
    </w:p>
    <w:p w14:paraId="6617CE2A" w14:textId="77777777" w:rsidR="00A30357" w:rsidRDefault="00A30357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 xml:space="preserve">Azure Policies </w:t>
      </w:r>
    </w:p>
    <w:p w14:paraId="3A4D0EA7" w14:textId="77777777" w:rsidR="00A30357" w:rsidRDefault="00A30357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 xml:space="preserve">RBAC </w:t>
      </w:r>
    </w:p>
    <w:p w14:paraId="3937FE00" w14:textId="77777777" w:rsidR="00A30357" w:rsidRDefault="00A30357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 xml:space="preserve">Log Analytics </w:t>
      </w:r>
    </w:p>
    <w:p w14:paraId="34181DF8" w14:textId="77777777" w:rsidR="00A30357" w:rsidRDefault="00A30357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 xml:space="preserve">Key Vault </w:t>
      </w:r>
    </w:p>
    <w:p w14:paraId="1C427003" w14:textId="77777777" w:rsidR="00A30357" w:rsidRDefault="00A30357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 xml:space="preserve">Azure Monitor </w:t>
      </w:r>
    </w:p>
    <w:p w14:paraId="3BCFF06B" w14:textId="77777777" w:rsidR="00A30357" w:rsidRDefault="00A30357" w:rsidP="00A30357">
      <w:pPr>
        <w:pStyle w:val="NormalWeb"/>
      </w:pPr>
      <w:r>
        <w:rPr>
          <w:rStyle w:val="Strong"/>
        </w:rPr>
        <w:lastRenderedPageBreak/>
        <w:t>Best Practices:</w:t>
      </w:r>
    </w:p>
    <w:p w14:paraId="3346FDBB" w14:textId="77777777" w:rsidR="00A30357" w:rsidRDefault="00A30357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t xml:space="preserve">Store Terraform state remotely in Azure Storage. </w:t>
      </w:r>
    </w:p>
    <w:p w14:paraId="4580C600" w14:textId="77777777" w:rsidR="00A30357" w:rsidRDefault="00A30357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t xml:space="preserve">Use Azure Service Connections. </w:t>
      </w:r>
    </w:p>
    <w:p w14:paraId="7838CA62" w14:textId="77777777" w:rsidR="00A30357" w:rsidRDefault="00A30357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t xml:space="preserve">Use separate variable files for Dev, QA, and Prod. </w:t>
      </w:r>
    </w:p>
    <w:p w14:paraId="35B91062" w14:textId="77777777" w:rsidR="00A30357" w:rsidRDefault="00A30357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t xml:space="preserve">Require approvals before production deployment. </w:t>
      </w:r>
    </w:p>
    <w:p w14:paraId="17B63FF8" w14:textId="77777777" w:rsidR="00A30357" w:rsidRDefault="00673B11" w:rsidP="00A30357">
      <w:pPr>
        <w:spacing w:after="0"/>
      </w:pPr>
      <w:r>
        <w:rPr>
          <w:noProof/>
        </w:rPr>
        <w:pict w14:anchorId="1630626A">
          <v:rect id="_x0000_i1027" alt="" style="width:431.9pt;height:.05pt;mso-width-percent:0;mso-height-percent:0;mso-width-percent:0;mso-height-percent:0" o:hrpct="957" o:hralign="center" o:hrstd="t" o:hr="t" fillcolor="#a0a0a0" stroked="f"/>
        </w:pict>
      </w:r>
    </w:p>
    <w:p w14:paraId="45C0C1B2" w14:textId="77777777" w:rsidR="00A30357" w:rsidRDefault="00A30357" w:rsidP="00A30357">
      <w:pPr>
        <w:pStyle w:val="Heading1"/>
      </w:pPr>
      <w:r>
        <w:t>4. Suppose you are migrating on-prem workloads to Azure. How does a Landing Zone help?</w:t>
      </w:r>
    </w:p>
    <w:p w14:paraId="0ED390C6" w14:textId="77777777" w:rsidR="00A30357" w:rsidRDefault="00A30357" w:rsidP="00A30357">
      <w:pPr>
        <w:pStyle w:val="NormalWeb"/>
      </w:pPr>
      <w:r>
        <w:rPr>
          <w:rStyle w:val="Strong"/>
        </w:rPr>
        <w:t>Answer:</w:t>
      </w:r>
    </w:p>
    <w:p w14:paraId="6565BDDD" w14:textId="77777777" w:rsidR="00A30357" w:rsidRDefault="00A30357" w:rsidP="00A30357">
      <w:pPr>
        <w:pStyle w:val="NormalWeb"/>
      </w:pPr>
      <w:r>
        <w:t xml:space="preserve">An Azure Landing Zone provides a </w:t>
      </w:r>
      <w:r>
        <w:rPr>
          <w:rStyle w:val="Strong"/>
        </w:rPr>
        <w:t>pre-configured, secure, and governed Azure environment</w:t>
      </w:r>
      <w:r>
        <w:t xml:space="preserve"> before migrating workloads.</w:t>
      </w:r>
    </w:p>
    <w:p w14:paraId="0B31C17F" w14:textId="77777777" w:rsidR="00A30357" w:rsidRDefault="00A30357" w:rsidP="00A30357">
      <w:pPr>
        <w:pStyle w:val="NormalWeb"/>
      </w:pPr>
      <w:r>
        <w:t>Benefits:</w:t>
      </w:r>
    </w:p>
    <w:p w14:paraId="0ED8E26E" w14:textId="77777777" w:rsidR="00A30357" w:rsidRDefault="00A30357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 xml:space="preserve">Standardized network architecture. </w:t>
      </w:r>
    </w:p>
    <w:p w14:paraId="31735FC4" w14:textId="77777777" w:rsidR="00A30357" w:rsidRDefault="00A30357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 xml:space="preserve">Built-in security policies. </w:t>
      </w:r>
    </w:p>
    <w:p w14:paraId="322DB8D2" w14:textId="77777777" w:rsidR="00A30357" w:rsidRDefault="00A30357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 xml:space="preserve">Centralized identity with Azure AD. </w:t>
      </w:r>
    </w:p>
    <w:p w14:paraId="1F18293B" w14:textId="77777777" w:rsidR="00A30357" w:rsidRDefault="00A30357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 xml:space="preserve">RBAC configured. </w:t>
      </w:r>
    </w:p>
    <w:p w14:paraId="7CF28735" w14:textId="77777777" w:rsidR="00A30357" w:rsidRDefault="00A30357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 xml:space="preserve">Logging and monitoring enabled. </w:t>
      </w:r>
    </w:p>
    <w:p w14:paraId="7F3A0718" w14:textId="77777777" w:rsidR="00A30357" w:rsidRDefault="00A30357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 xml:space="preserve">Backup and disaster recovery configured. </w:t>
      </w:r>
    </w:p>
    <w:p w14:paraId="702F13E2" w14:textId="77777777" w:rsidR="00A30357" w:rsidRDefault="00A30357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 xml:space="preserve">Compliance policies enforced. </w:t>
      </w:r>
    </w:p>
    <w:p w14:paraId="591AC228" w14:textId="77777777" w:rsidR="00A30357" w:rsidRDefault="00A30357" w:rsidP="00A30357">
      <w:pPr>
        <w:pStyle w:val="NormalWeb"/>
      </w:pPr>
      <w:r>
        <w:t>Migration approach:</w:t>
      </w:r>
    </w:p>
    <w:p w14:paraId="72975883" w14:textId="77777777" w:rsidR="00A30357" w:rsidRDefault="00A30357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 xml:space="preserve">Build the Landing Zone. </w:t>
      </w:r>
    </w:p>
    <w:p w14:paraId="332B8D94" w14:textId="77777777" w:rsidR="00A30357" w:rsidRDefault="00A30357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 xml:space="preserve">Configure networking (Hub-and-Spoke). </w:t>
      </w:r>
    </w:p>
    <w:p w14:paraId="28E34780" w14:textId="77777777" w:rsidR="00A30357" w:rsidRDefault="00A30357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 xml:space="preserve">Configure Azure Policies. </w:t>
      </w:r>
    </w:p>
    <w:p w14:paraId="323AC015" w14:textId="77777777" w:rsidR="00A30357" w:rsidRDefault="00A30357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 xml:space="preserve">Configure monitoring. </w:t>
      </w:r>
    </w:p>
    <w:p w14:paraId="12E7C384" w14:textId="77777777" w:rsidR="00A30357" w:rsidRDefault="00A30357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 xml:space="preserve">Migrate applications. </w:t>
      </w:r>
    </w:p>
    <w:p w14:paraId="60446948" w14:textId="77777777" w:rsidR="00A30357" w:rsidRDefault="00A30357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 xml:space="preserve">Validate workloads. </w:t>
      </w:r>
    </w:p>
    <w:p w14:paraId="3B87D030" w14:textId="77777777" w:rsidR="00A30357" w:rsidRDefault="00A30357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 xml:space="preserve">Cut over production traffic. </w:t>
      </w:r>
    </w:p>
    <w:p w14:paraId="644AA3E4" w14:textId="77777777" w:rsidR="00A30357" w:rsidRDefault="00A30357" w:rsidP="00A30357">
      <w:pPr>
        <w:pStyle w:val="NormalWeb"/>
      </w:pPr>
      <w:r>
        <w:t>Without a Landing Zone, every application team would configure Azure differently, leading to inconsistencies and governance challenges.</w:t>
      </w:r>
    </w:p>
    <w:p w14:paraId="1E7E5598" w14:textId="77777777" w:rsidR="00A30357" w:rsidRDefault="00673B11" w:rsidP="00A30357">
      <w:r>
        <w:rPr>
          <w:noProof/>
        </w:rPr>
        <w:pict w14:anchorId="2B54F263">
          <v:rect id="_x0000_i1026" style="width:0;height:1.5pt" o:hralign="center" o:hrstd="t" o:hr="t" fillcolor="#a0a0a0" stroked="f"/>
        </w:pict>
      </w:r>
    </w:p>
    <w:p w14:paraId="6FA6740B" w14:textId="77777777" w:rsidR="00A30357" w:rsidRDefault="00A30357" w:rsidP="00A30357">
      <w:pPr>
        <w:pStyle w:val="Heading1"/>
      </w:pPr>
      <w:r>
        <w:t>5. Can you explain Azure Policy Assignment?</w:t>
      </w:r>
    </w:p>
    <w:p w14:paraId="5FBEC34E" w14:textId="77777777" w:rsidR="00A30357" w:rsidRDefault="00A30357" w:rsidP="00A30357">
      <w:pPr>
        <w:pStyle w:val="NormalWeb"/>
      </w:pPr>
      <w:r>
        <w:rPr>
          <w:rStyle w:val="Strong"/>
        </w:rPr>
        <w:t>Answer:</w:t>
      </w:r>
    </w:p>
    <w:p w14:paraId="3457642C" w14:textId="77777777" w:rsidR="00A30357" w:rsidRDefault="00A30357" w:rsidP="00A30357">
      <w:pPr>
        <w:pStyle w:val="NormalWeb"/>
      </w:pPr>
      <w:r>
        <w:lastRenderedPageBreak/>
        <w:t xml:space="preserve">An </w:t>
      </w:r>
      <w:r>
        <w:rPr>
          <w:rStyle w:val="Strong"/>
        </w:rPr>
        <w:t>Azure Policy Assignment</w:t>
      </w:r>
      <w:r>
        <w:t xml:space="preserve"> applies a policy definition to a specific scope so Azure can enforce compliance.</w:t>
      </w:r>
    </w:p>
    <w:p w14:paraId="17AAC7D9" w14:textId="77777777" w:rsidR="00A30357" w:rsidRDefault="00A30357" w:rsidP="00A30357">
      <w:pPr>
        <w:pStyle w:val="Heading3"/>
      </w:pPr>
      <w:r>
        <w:t>Components:</w:t>
      </w:r>
    </w:p>
    <w:p w14:paraId="0DC19DD6" w14:textId="77777777" w:rsidR="00A30357" w:rsidRDefault="00A30357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rPr>
          <w:rStyle w:val="Strong"/>
        </w:rPr>
        <w:t>Policy Definition</w:t>
      </w:r>
      <w:r>
        <w:t xml:space="preserve"> </w:t>
      </w:r>
    </w:p>
    <w:p w14:paraId="57D0D197" w14:textId="77777777" w:rsidR="00A30357" w:rsidRDefault="00A30357">
      <w:pPr>
        <w:numPr>
          <w:ilvl w:val="1"/>
          <w:numId w:val="90"/>
        </w:numPr>
        <w:spacing w:before="100" w:beforeAutospacing="1" w:after="100" w:afterAutospacing="1" w:line="240" w:lineRule="auto"/>
      </w:pPr>
      <w:r>
        <w:t xml:space="preserve">The rule to enforce. </w:t>
      </w:r>
    </w:p>
    <w:p w14:paraId="01056633" w14:textId="77777777" w:rsidR="00A30357" w:rsidRDefault="00A30357">
      <w:pPr>
        <w:numPr>
          <w:ilvl w:val="1"/>
          <w:numId w:val="90"/>
        </w:numPr>
        <w:spacing w:before="100" w:beforeAutospacing="1" w:after="100" w:afterAutospacing="1" w:line="240" w:lineRule="auto"/>
      </w:pPr>
      <w:r>
        <w:t xml:space="preserve">Example: Only allow approved VM sizes. </w:t>
      </w:r>
    </w:p>
    <w:p w14:paraId="472E6BEC" w14:textId="77777777" w:rsidR="00A30357" w:rsidRDefault="00A30357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rPr>
          <w:rStyle w:val="Strong"/>
        </w:rPr>
        <w:t>Assignment</w:t>
      </w:r>
      <w:r>
        <w:t xml:space="preserve"> </w:t>
      </w:r>
    </w:p>
    <w:p w14:paraId="5AEF1BD1" w14:textId="77777777" w:rsidR="00A30357" w:rsidRDefault="00A30357">
      <w:pPr>
        <w:numPr>
          <w:ilvl w:val="1"/>
          <w:numId w:val="90"/>
        </w:numPr>
        <w:spacing w:before="100" w:beforeAutospacing="1" w:after="100" w:afterAutospacing="1" w:line="240" w:lineRule="auto"/>
      </w:pPr>
      <w:r>
        <w:t xml:space="preserve">Where the policy is applied. </w:t>
      </w:r>
    </w:p>
    <w:p w14:paraId="220B197D" w14:textId="77777777" w:rsidR="00A30357" w:rsidRDefault="00A30357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rPr>
          <w:rStyle w:val="Strong"/>
        </w:rPr>
        <w:t>Scope</w:t>
      </w:r>
      <w:r>
        <w:t xml:space="preserve"> </w:t>
      </w:r>
    </w:p>
    <w:p w14:paraId="1EDD8DDB" w14:textId="77777777" w:rsidR="00A30357" w:rsidRDefault="00A30357">
      <w:pPr>
        <w:numPr>
          <w:ilvl w:val="1"/>
          <w:numId w:val="90"/>
        </w:numPr>
        <w:spacing w:before="100" w:beforeAutospacing="1" w:after="100" w:afterAutospacing="1" w:line="240" w:lineRule="auto"/>
      </w:pPr>
      <w:r>
        <w:t xml:space="preserve">Management Group </w:t>
      </w:r>
    </w:p>
    <w:p w14:paraId="3497BBF0" w14:textId="77777777" w:rsidR="00A30357" w:rsidRDefault="00A30357">
      <w:pPr>
        <w:numPr>
          <w:ilvl w:val="1"/>
          <w:numId w:val="90"/>
        </w:numPr>
        <w:spacing w:before="100" w:beforeAutospacing="1" w:after="100" w:afterAutospacing="1" w:line="240" w:lineRule="auto"/>
      </w:pPr>
      <w:r>
        <w:t xml:space="preserve">Subscription </w:t>
      </w:r>
    </w:p>
    <w:p w14:paraId="3C11B490" w14:textId="77777777" w:rsidR="00A30357" w:rsidRDefault="00A30357">
      <w:pPr>
        <w:numPr>
          <w:ilvl w:val="1"/>
          <w:numId w:val="90"/>
        </w:numPr>
        <w:spacing w:before="100" w:beforeAutospacing="1" w:after="100" w:afterAutospacing="1" w:line="240" w:lineRule="auto"/>
      </w:pPr>
      <w:r>
        <w:t xml:space="preserve">Resource Group </w:t>
      </w:r>
    </w:p>
    <w:p w14:paraId="0E48D201" w14:textId="77777777" w:rsidR="00A30357" w:rsidRDefault="00A30357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rPr>
          <w:rStyle w:val="Strong"/>
        </w:rPr>
        <w:t>Parameters</w:t>
      </w:r>
      <w:r>
        <w:t xml:space="preserve"> </w:t>
      </w:r>
    </w:p>
    <w:p w14:paraId="1AAD341A" w14:textId="77777777" w:rsidR="00A30357" w:rsidRDefault="00A30357">
      <w:pPr>
        <w:numPr>
          <w:ilvl w:val="1"/>
          <w:numId w:val="90"/>
        </w:numPr>
        <w:spacing w:before="100" w:beforeAutospacing="1" w:after="100" w:afterAutospacing="1" w:line="240" w:lineRule="auto"/>
      </w:pPr>
      <w:r>
        <w:t xml:space="preserve">Customize the policy (e.g., allowed regions). </w:t>
      </w:r>
    </w:p>
    <w:p w14:paraId="01B484B8" w14:textId="77777777" w:rsidR="00A30357" w:rsidRDefault="00A30357" w:rsidP="00A30357">
      <w:pPr>
        <w:pStyle w:val="Heading3"/>
      </w:pPr>
      <w:r>
        <w:t>Common Policy Effects:</w:t>
      </w:r>
    </w:p>
    <w:p w14:paraId="05542DF6" w14:textId="77777777" w:rsidR="00A30357" w:rsidRDefault="00A30357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rPr>
          <w:rStyle w:val="Strong"/>
        </w:rPr>
        <w:t>Deny</w:t>
      </w:r>
      <w:r>
        <w:t xml:space="preserve"> – Blocks non-compliant deployments. </w:t>
      </w:r>
    </w:p>
    <w:p w14:paraId="0973E2CE" w14:textId="77777777" w:rsidR="00A30357" w:rsidRDefault="00A30357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rPr>
          <w:rStyle w:val="Strong"/>
        </w:rPr>
        <w:t>Audit</w:t>
      </w:r>
      <w:r>
        <w:t xml:space="preserve"> – Reports non-compliance. </w:t>
      </w:r>
    </w:p>
    <w:p w14:paraId="3DD0B84C" w14:textId="77777777" w:rsidR="00A30357" w:rsidRDefault="00A30357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rPr>
          <w:rStyle w:val="Strong"/>
        </w:rPr>
        <w:t>Append</w:t>
      </w:r>
      <w:r>
        <w:t xml:space="preserve"> – Adds settings during deployment. </w:t>
      </w:r>
    </w:p>
    <w:p w14:paraId="0B3B080F" w14:textId="77777777" w:rsidR="00A30357" w:rsidRDefault="00A30357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rPr>
          <w:rStyle w:val="Strong"/>
        </w:rPr>
        <w:t>Modify</w:t>
      </w:r>
      <w:r>
        <w:t xml:space="preserve"> – Updates resources automatically. </w:t>
      </w:r>
    </w:p>
    <w:p w14:paraId="72B0DD8B" w14:textId="77777777" w:rsidR="00A30357" w:rsidRDefault="00A30357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rPr>
          <w:rStyle w:val="Strong"/>
        </w:rPr>
        <w:t>DeployIfNotExists</w:t>
      </w:r>
      <w:r>
        <w:t xml:space="preserve"> – Deploys required resources if missing. </w:t>
      </w:r>
    </w:p>
    <w:p w14:paraId="0630233F" w14:textId="77777777" w:rsidR="00A30357" w:rsidRDefault="00A30357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rPr>
          <w:rStyle w:val="Strong"/>
        </w:rPr>
        <w:t>AuditIfNotExists</w:t>
      </w:r>
      <w:r>
        <w:t xml:space="preserve"> – Checks whether required resources exist. </w:t>
      </w:r>
    </w:p>
    <w:p w14:paraId="7FC4E433" w14:textId="77777777" w:rsidR="00A30357" w:rsidRDefault="00A30357" w:rsidP="00A30357">
      <w:pPr>
        <w:pStyle w:val="NormalWeb"/>
      </w:pPr>
      <w:r>
        <w:t>Example:</w:t>
      </w:r>
    </w:p>
    <w:p w14:paraId="3F738132" w14:textId="77777777" w:rsidR="00A30357" w:rsidRDefault="00A30357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t xml:space="preserve">Policy: Allow only Standard VM SKUs. </w:t>
      </w:r>
    </w:p>
    <w:p w14:paraId="4D3040FE" w14:textId="77777777" w:rsidR="00A30357" w:rsidRDefault="00A30357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t xml:space="preserve">Assigned at the Production Management Group. </w:t>
      </w:r>
    </w:p>
    <w:p w14:paraId="4F3A2458" w14:textId="77777777" w:rsidR="00A30357" w:rsidRDefault="00A30357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t xml:space="preserve">Any non-compliant VM deployment is denied. </w:t>
      </w:r>
    </w:p>
    <w:p w14:paraId="0491162B" w14:textId="77777777" w:rsidR="00A30357" w:rsidRDefault="00673B11" w:rsidP="00A30357">
      <w:pPr>
        <w:spacing w:after="0"/>
      </w:pPr>
      <w:r>
        <w:rPr>
          <w:noProof/>
        </w:rPr>
        <w:pict w14:anchorId="32E72DF9">
          <v:rect id="_x0000_i1025" style="width:0;height:1.5pt" o:hralign="center" o:hrstd="t" o:hr="t" fillcolor="#a0a0a0" stroked="f"/>
        </w:pict>
      </w:r>
    </w:p>
    <w:p w14:paraId="4D0C2D10" w14:textId="77777777" w:rsidR="00A30357" w:rsidRDefault="00A30357" w:rsidP="00A30357">
      <w:pPr>
        <w:pStyle w:val="Heading1"/>
      </w:pPr>
      <w:r>
        <w:t>6. Explain Hub-and-Spoke Network Architecture.</w:t>
      </w:r>
    </w:p>
    <w:p w14:paraId="6729968D" w14:textId="77777777" w:rsidR="00A30357" w:rsidRDefault="00A30357" w:rsidP="00A30357">
      <w:pPr>
        <w:pStyle w:val="NormalWeb"/>
      </w:pPr>
      <w:r>
        <w:rPr>
          <w:rStyle w:val="Strong"/>
        </w:rPr>
        <w:t>Answer:</w:t>
      </w:r>
    </w:p>
    <w:p w14:paraId="418193F6" w14:textId="77777777" w:rsidR="00A30357" w:rsidRDefault="00A30357" w:rsidP="00A30357">
      <w:pPr>
        <w:pStyle w:val="NormalWeb"/>
      </w:pPr>
      <w:r>
        <w:t xml:space="preserve">Hub-and-Spoke is a network topology where a central </w:t>
      </w:r>
      <w:r>
        <w:rPr>
          <w:rStyle w:val="Strong"/>
        </w:rPr>
        <w:t>Hub VNet</w:t>
      </w:r>
      <w:r>
        <w:t xml:space="preserve"> provides shared services, and multiple </w:t>
      </w:r>
      <w:r>
        <w:rPr>
          <w:rStyle w:val="Strong"/>
        </w:rPr>
        <w:t>Spoke VNets</w:t>
      </w:r>
      <w:r>
        <w:t xml:space="preserve"> host application workloads.</w:t>
      </w:r>
    </w:p>
    <w:p w14:paraId="23161E0F" w14:textId="77777777" w:rsidR="00A30357" w:rsidRDefault="00A30357" w:rsidP="00A30357">
      <w:pPr>
        <w:pStyle w:val="NormalWeb"/>
      </w:pPr>
      <w:r>
        <w:t>Diagram:</w:t>
      </w:r>
    </w:p>
    <w:p w14:paraId="228BE930" w14:textId="77777777" w:rsidR="00A30357" w:rsidRDefault="00A30357" w:rsidP="00A30357">
      <w:pPr>
        <w:pStyle w:val="HTMLPreformatted"/>
      </w:pPr>
      <w:r>
        <w:rPr>
          <w:rStyle w:val="HTMLCode"/>
        </w:rPr>
        <w:t xml:space="preserve">                    On-Premises</w:t>
      </w:r>
      <w:r>
        <w:br/>
      </w:r>
      <w:r>
        <w:rPr>
          <w:rStyle w:val="HTMLCode"/>
        </w:rPr>
        <w:t xml:space="preserve">                         │</w:t>
      </w:r>
      <w:r>
        <w:br/>
      </w:r>
      <w:r>
        <w:rPr>
          <w:rStyle w:val="HTMLCode"/>
        </w:rPr>
        <w:t xml:space="preserve">                  VPN / ExpressRoute</w:t>
      </w:r>
      <w:r>
        <w:br/>
      </w:r>
      <w:r>
        <w:rPr>
          <w:rStyle w:val="HTMLCode"/>
        </w:rPr>
        <w:t xml:space="preserve">                         │</w:t>
      </w:r>
      <w:r>
        <w:br/>
      </w:r>
      <w:r>
        <w:rPr>
          <w:rStyle w:val="HTMLCode"/>
        </w:rPr>
        <w:lastRenderedPageBreak/>
        <w:t xml:space="preserve">                    Hub VNet</w:t>
      </w:r>
      <w:r>
        <w:br/>
      </w:r>
      <w:r>
        <w:rPr>
          <w:rStyle w:val="HTMLCode"/>
        </w:rPr>
        <w:t xml:space="preserve">        ┌──────────┼──────────┐</w:t>
      </w:r>
      <w:r>
        <w:br/>
      </w:r>
      <w:r>
        <w:rPr>
          <w:rStyle w:val="HTMLCode"/>
        </w:rPr>
        <w:t xml:space="preserve">        │          │          │</w:t>
      </w:r>
      <w:r>
        <w:br/>
      </w:r>
      <w:r>
        <w:rPr>
          <w:rStyle w:val="HTMLCode"/>
        </w:rPr>
        <w:t xml:space="preserve"> Azure Firewall  Bastion   DNS/Shared Services</w:t>
      </w:r>
      <w:r>
        <w:br/>
      </w:r>
      <w:r>
        <w:rPr>
          <w:rStyle w:val="HTMLCode"/>
        </w:rPr>
        <w:t xml:space="preserve">        │</w:t>
      </w:r>
      <w:r>
        <w:br/>
      </w:r>
      <w:r>
        <w:rPr>
          <w:rStyle w:val="HTMLCode"/>
        </w:rPr>
        <w:t xml:space="preserve"> ┌──────┴───────────────┐</w:t>
      </w:r>
      <w:r>
        <w:br/>
      </w:r>
      <w:r>
        <w:rPr>
          <w:rStyle w:val="HTMLCode"/>
        </w:rPr>
        <w:t xml:space="preserve"> │                      │</w:t>
      </w:r>
      <w:r>
        <w:br/>
      </w:r>
      <w:r>
        <w:rPr>
          <w:rStyle w:val="HTMLCode"/>
        </w:rPr>
        <w:t>Spoke VNet 1       Spoke VNet 2</w:t>
      </w:r>
      <w:r>
        <w:br/>
      </w:r>
      <w:r>
        <w:rPr>
          <w:rStyle w:val="HTMLCode"/>
        </w:rPr>
        <w:t>(Web App)          (Database)</w:t>
      </w:r>
      <w:r>
        <w:br/>
      </w:r>
      <w:r>
        <w:rPr>
          <w:rStyle w:val="HTMLCode"/>
        </w:rPr>
        <w:t xml:space="preserve"> │                      │</w:t>
      </w:r>
      <w:r>
        <w:br/>
      </w:r>
      <w:r>
        <w:rPr>
          <w:rStyle w:val="HTMLCode"/>
        </w:rPr>
        <w:t>AKS/VMs              SQL/VMs</w:t>
      </w:r>
    </w:p>
    <w:p w14:paraId="6C7D91B4" w14:textId="77777777" w:rsidR="00A30357" w:rsidRDefault="00A30357" w:rsidP="00A30357">
      <w:pPr>
        <w:pStyle w:val="Heading3"/>
      </w:pPr>
      <w:r>
        <w:t>Hub VNet contains:</w:t>
      </w:r>
    </w:p>
    <w:p w14:paraId="284B9A3B" w14:textId="77777777" w:rsidR="00A30357" w:rsidRDefault="00A30357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 xml:space="preserve">Azure Firewall </w:t>
      </w:r>
    </w:p>
    <w:p w14:paraId="77689C3A" w14:textId="77777777" w:rsidR="00A30357" w:rsidRDefault="00A30357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 xml:space="preserve">VPN Gateway </w:t>
      </w:r>
    </w:p>
    <w:p w14:paraId="033E5243" w14:textId="77777777" w:rsidR="00A30357" w:rsidRDefault="00A30357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 xml:space="preserve">ExpressRoute Gateway </w:t>
      </w:r>
    </w:p>
    <w:p w14:paraId="08E68B1E" w14:textId="77777777" w:rsidR="00A30357" w:rsidRDefault="00A30357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 xml:space="preserve">Azure Bastion </w:t>
      </w:r>
    </w:p>
    <w:p w14:paraId="0F73A8EA" w14:textId="77777777" w:rsidR="00A30357" w:rsidRDefault="00A30357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 xml:space="preserve">DNS </w:t>
      </w:r>
    </w:p>
    <w:p w14:paraId="6323C727" w14:textId="77777777" w:rsidR="00A30357" w:rsidRDefault="00A30357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 xml:space="preserve">Shared services </w:t>
      </w:r>
    </w:p>
    <w:p w14:paraId="6E9C0FED" w14:textId="77777777" w:rsidR="00A30357" w:rsidRDefault="00A30357" w:rsidP="00A30357">
      <w:pPr>
        <w:pStyle w:val="Heading3"/>
      </w:pPr>
      <w:r>
        <w:t>Spoke VNets contain:</w:t>
      </w:r>
    </w:p>
    <w:p w14:paraId="741BD6C7" w14:textId="77777777" w:rsidR="00A30357" w:rsidRDefault="00A30357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t xml:space="preserve">Application workloads </w:t>
      </w:r>
    </w:p>
    <w:p w14:paraId="6B0B8ED8" w14:textId="77777777" w:rsidR="00A30357" w:rsidRDefault="00A30357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t xml:space="preserve">AKS clusters </w:t>
      </w:r>
    </w:p>
    <w:p w14:paraId="3573ECBB" w14:textId="77777777" w:rsidR="00A30357" w:rsidRDefault="00A30357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t xml:space="preserve">Virtual Machines </w:t>
      </w:r>
    </w:p>
    <w:p w14:paraId="3B4D89F1" w14:textId="77777777" w:rsidR="00A30357" w:rsidRDefault="00A30357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t xml:space="preserve">Databases </w:t>
      </w:r>
    </w:p>
    <w:p w14:paraId="28B1AB62" w14:textId="77777777" w:rsidR="00A30357" w:rsidRDefault="00A30357" w:rsidP="00A30357">
      <w:pPr>
        <w:pStyle w:val="Heading3"/>
      </w:pPr>
      <w:r>
        <w:t>Communication:</w:t>
      </w:r>
    </w:p>
    <w:p w14:paraId="4308975B" w14:textId="77777777" w:rsidR="00A30357" w:rsidRDefault="00A30357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t xml:space="preserve">Spokes connect to the Hub using </w:t>
      </w:r>
      <w:r>
        <w:rPr>
          <w:rStyle w:val="Strong"/>
        </w:rPr>
        <w:t>VNet Peering</w:t>
      </w:r>
      <w:r>
        <w:t xml:space="preserve">. </w:t>
      </w:r>
    </w:p>
    <w:p w14:paraId="3BA36636" w14:textId="77777777" w:rsidR="00A30357" w:rsidRDefault="00A30357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t xml:space="preserve">Traffic between spokes typically passes through the Hub for centralized inspection and control. </w:t>
      </w:r>
    </w:p>
    <w:p w14:paraId="0694EB87" w14:textId="77777777" w:rsidR="00A30357" w:rsidRDefault="00A30357" w:rsidP="00A30357">
      <w:pPr>
        <w:pStyle w:val="Heading3"/>
      </w:pPr>
      <w:r>
        <w:t>Benefits:</w:t>
      </w:r>
    </w:p>
    <w:p w14:paraId="1A1C5F94" w14:textId="77777777" w:rsidR="00A30357" w:rsidRDefault="00A30357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 xml:space="preserve">Centralized security </w:t>
      </w:r>
    </w:p>
    <w:p w14:paraId="4D8B79D2" w14:textId="77777777" w:rsidR="00A30357" w:rsidRDefault="00A30357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 xml:space="preserve">Reduced management overhead </w:t>
      </w:r>
    </w:p>
    <w:p w14:paraId="7ACD4AF2" w14:textId="77777777" w:rsidR="00A30357" w:rsidRDefault="00A30357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 xml:space="preserve">Scalable architecture </w:t>
      </w:r>
    </w:p>
    <w:p w14:paraId="30C12811" w14:textId="77777777" w:rsidR="00A30357" w:rsidRDefault="00A30357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 xml:space="preserve">Better isolation between applications </w:t>
      </w:r>
    </w:p>
    <w:p w14:paraId="7D2ADB48" w14:textId="77777777" w:rsidR="00A30357" w:rsidRDefault="00A30357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 xml:space="preserve">Cost optimization by sharing common services </w:t>
      </w:r>
    </w:p>
    <w:p w14:paraId="702B4174" w14:textId="77777777" w:rsidR="00A30357" w:rsidRDefault="00A30357" w:rsidP="00A30357">
      <w:pPr>
        <w:pStyle w:val="Heading3"/>
      </w:pPr>
      <w:r>
        <w:t>Interview Tip:</w:t>
      </w:r>
    </w:p>
    <w:p w14:paraId="467AF959" w14:textId="77777777" w:rsidR="00A30357" w:rsidRDefault="00A30357" w:rsidP="00A30357">
      <w:pPr>
        <w:pStyle w:val="NormalWeb"/>
      </w:pPr>
      <w:r>
        <w:t xml:space="preserve">If asked why this architecture is preferred, explain that it allows organizations to </w:t>
      </w:r>
      <w:r>
        <w:rPr>
          <w:rStyle w:val="Strong"/>
        </w:rPr>
        <w:t>centralize networking and security while keeping application environments isolated</w:t>
      </w:r>
      <w:r>
        <w:t>, which is ideal for enterprise-scale Azure deployments.</w:t>
      </w:r>
    </w:p>
    <w:p w14:paraId="5D004C74" w14:textId="77777777" w:rsidR="00A30357" w:rsidRDefault="00A30357"/>
    <w:sectPr w:rsidR="00A303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E46E9E"/>
    <w:multiLevelType w:val="multilevel"/>
    <w:tmpl w:val="BFFA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786A34"/>
    <w:multiLevelType w:val="multilevel"/>
    <w:tmpl w:val="58C2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801439"/>
    <w:multiLevelType w:val="multilevel"/>
    <w:tmpl w:val="E962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D30E0F"/>
    <w:multiLevelType w:val="multilevel"/>
    <w:tmpl w:val="F6BAC6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197AAF"/>
    <w:multiLevelType w:val="multilevel"/>
    <w:tmpl w:val="CC72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9909C4"/>
    <w:multiLevelType w:val="multilevel"/>
    <w:tmpl w:val="D01C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B65930"/>
    <w:multiLevelType w:val="multilevel"/>
    <w:tmpl w:val="9C4C79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85060A"/>
    <w:multiLevelType w:val="multilevel"/>
    <w:tmpl w:val="BD84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EB0652"/>
    <w:multiLevelType w:val="multilevel"/>
    <w:tmpl w:val="54DE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055D6B"/>
    <w:multiLevelType w:val="multilevel"/>
    <w:tmpl w:val="5450E10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F9921D3"/>
    <w:multiLevelType w:val="multilevel"/>
    <w:tmpl w:val="B19A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D2749D"/>
    <w:multiLevelType w:val="multilevel"/>
    <w:tmpl w:val="02FC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F04B5D"/>
    <w:multiLevelType w:val="multilevel"/>
    <w:tmpl w:val="F39A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F32FBD"/>
    <w:multiLevelType w:val="multilevel"/>
    <w:tmpl w:val="4FBC6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45B1996"/>
    <w:multiLevelType w:val="multilevel"/>
    <w:tmpl w:val="A742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9203FA"/>
    <w:multiLevelType w:val="multilevel"/>
    <w:tmpl w:val="781C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001CEE"/>
    <w:multiLevelType w:val="multilevel"/>
    <w:tmpl w:val="372C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BE59CC"/>
    <w:multiLevelType w:val="multilevel"/>
    <w:tmpl w:val="55FCF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8D54F9A"/>
    <w:multiLevelType w:val="multilevel"/>
    <w:tmpl w:val="FCD4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F641D2"/>
    <w:multiLevelType w:val="multilevel"/>
    <w:tmpl w:val="D4B4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4C7586"/>
    <w:multiLevelType w:val="multilevel"/>
    <w:tmpl w:val="CF441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C0C279F"/>
    <w:multiLevelType w:val="multilevel"/>
    <w:tmpl w:val="7D04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D72A51"/>
    <w:multiLevelType w:val="multilevel"/>
    <w:tmpl w:val="536CA7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F67790C"/>
    <w:multiLevelType w:val="multilevel"/>
    <w:tmpl w:val="1136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745CFA"/>
    <w:multiLevelType w:val="multilevel"/>
    <w:tmpl w:val="51DA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4707D8"/>
    <w:multiLevelType w:val="multilevel"/>
    <w:tmpl w:val="39307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2961531"/>
    <w:multiLevelType w:val="multilevel"/>
    <w:tmpl w:val="5F28E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2A70D0A"/>
    <w:multiLevelType w:val="multilevel"/>
    <w:tmpl w:val="E9B0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D30F96"/>
    <w:multiLevelType w:val="multilevel"/>
    <w:tmpl w:val="4990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EF0B8A"/>
    <w:multiLevelType w:val="multilevel"/>
    <w:tmpl w:val="C8B4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DE022F"/>
    <w:multiLevelType w:val="multilevel"/>
    <w:tmpl w:val="C42E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996BF3"/>
    <w:multiLevelType w:val="multilevel"/>
    <w:tmpl w:val="2BA6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3F2E65"/>
    <w:multiLevelType w:val="multilevel"/>
    <w:tmpl w:val="473898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D3B7767"/>
    <w:multiLevelType w:val="multilevel"/>
    <w:tmpl w:val="FB92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C26614"/>
    <w:multiLevelType w:val="multilevel"/>
    <w:tmpl w:val="999A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345798"/>
    <w:multiLevelType w:val="multilevel"/>
    <w:tmpl w:val="77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C90C8E"/>
    <w:multiLevelType w:val="multilevel"/>
    <w:tmpl w:val="D086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876EBB"/>
    <w:multiLevelType w:val="multilevel"/>
    <w:tmpl w:val="8E76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CA454B"/>
    <w:multiLevelType w:val="multilevel"/>
    <w:tmpl w:val="254A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C15808"/>
    <w:multiLevelType w:val="multilevel"/>
    <w:tmpl w:val="DE7A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D309E5"/>
    <w:multiLevelType w:val="multilevel"/>
    <w:tmpl w:val="A97A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2C46C7"/>
    <w:multiLevelType w:val="multilevel"/>
    <w:tmpl w:val="2B4E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9D3D9F"/>
    <w:multiLevelType w:val="multilevel"/>
    <w:tmpl w:val="7D6AE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7B2715D"/>
    <w:multiLevelType w:val="multilevel"/>
    <w:tmpl w:val="B1ACB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7BC6609"/>
    <w:multiLevelType w:val="multilevel"/>
    <w:tmpl w:val="64F8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AC0A37"/>
    <w:multiLevelType w:val="multilevel"/>
    <w:tmpl w:val="2D64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FF54D0"/>
    <w:multiLevelType w:val="multilevel"/>
    <w:tmpl w:val="E33A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D32D58"/>
    <w:multiLevelType w:val="multilevel"/>
    <w:tmpl w:val="88F0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347661"/>
    <w:multiLevelType w:val="multilevel"/>
    <w:tmpl w:val="949E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8717F5"/>
    <w:multiLevelType w:val="multilevel"/>
    <w:tmpl w:val="91329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2CF43BB"/>
    <w:multiLevelType w:val="multilevel"/>
    <w:tmpl w:val="591E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745F3F"/>
    <w:multiLevelType w:val="multilevel"/>
    <w:tmpl w:val="5F52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016A87"/>
    <w:multiLevelType w:val="multilevel"/>
    <w:tmpl w:val="1616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5D749B"/>
    <w:multiLevelType w:val="multilevel"/>
    <w:tmpl w:val="594AE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7EF55B4"/>
    <w:multiLevelType w:val="multilevel"/>
    <w:tmpl w:val="4C10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8603F4"/>
    <w:multiLevelType w:val="multilevel"/>
    <w:tmpl w:val="8A74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AED3924"/>
    <w:multiLevelType w:val="multilevel"/>
    <w:tmpl w:val="8FC2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F16E7D"/>
    <w:multiLevelType w:val="multilevel"/>
    <w:tmpl w:val="E8C4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A27414"/>
    <w:multiLevelType w:val="multilevel"/>
    <w:tmpl w:val="CBFE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0A320B"/>
    <w:multiLevelType w:val="multilevel"/>
    <w:tmpl w:val="F6A2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844712"/>
    <w:multiLevelType w:val="multilevel"/>
    <w:tmpl w:val="9398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F536C0"/>
    <w:multiLevelType w:val="multilevel"/>
    <w:tmpl w:val="26AE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92069A"/>
    <w:multiLevelType w:val="multilevel"/>
    <w:tmpl w:val="FBF8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2E7611"/>
    <w:multiLevelType w:val="multilevel"/>
    <w:tmpl w:val="5EAEA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F10240F"/>
    <w:multiLevelType w:val="multilevel"/>
    <w:tmpl w:val="F6CE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B3233A"/>
    <w:multiLevelType w:val="multilevel"/>
    <w:tmpl w:val="50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ED59BA"/>
    <w:multiLevelType w:val="multilevel"/>
    <w:tmpl w:val="D93C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FB55E4"/>
    <w:multiLevelType w:val="multilevel"/>
    <w:tmpl w:val="BA9E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23965ED"/>
    <w:multiLevelType w:val="multilevel"/>
    <w:tmpl w:val="0688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99316A"/>
    <w:multiLevelType w:val="multilevel"/>
    <w:tmpl w:val="D7DE0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41018DB"/>
    <w:multiLevelType w:val="multilevel"/>
    <w:tmpl w:val="6080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6A12F7"/>
    <w:multiLevelType w:val="multilevel"/>
    <w:tmpl w:val="716E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D9046B"/>
    <w:multiLevelType w:val="multilevel"/>
    <w:tmpl w:val="5348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8C3F1E"/>
    <w:multiLevelType w:val="multilevel"/>
    <w:tmpl w:val="392E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D27D0D"/>
    <w:multiLevelType w:val="multilevel"/>
    <w:tmpl w:val="4864B8C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A551E93"/>
    <w:multiLevelType w:val="multilevel"/>
    <w:tmpl w:val="69F0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ABA318C"/>
    <w:multiLevelType w:val="multilevel"/>
    <w:tmpl w:val="018A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B41F69"/>
    <w:multiLevelType w:val="multilevel"/>
    <w:tmpl w:val="61205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C5839F4"/>
    <w:multiLevelType w:val="multilevel"/>
    <w:tmpl w:val="1774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826FD3"/>
    <w:multiLevelType w:val="multilevel"/>
    <w:tmpl w:val="88EEA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022270B"/>
    <w:multiLevelType w:val="multilevel"/>
    <w:tmpl w:val="218C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10C2F5A"/>
    <w:multiLevelType w:val="multilevel"/>
    <w:tmpl w:val="A746A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38A45F6"/>
    <w:multiLevelType w:val="multilevel"/>
    <w:tmpl w:val="75B4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5906382"/>
    <w:multiLevelType w:val="multilevel"/>
    <w:tmpl w:val="7616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7745E89"/>
    <w:multiLevelType w:val="multilevel"/>
    <w:tmpl w:val="F0E8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8716128"/>
    <w:multiLevelType w:val="multilevel"/>
    <w:tmpl w:val="FA72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9655E1C"/>
    <w:multiLevelType w:val="multilevel"/>
    <w:tmpl w:val="20D2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A707F52"/>
    <w:multiLevelType w:val="multilevel"/>
    <w:tmpl w:val="662C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AF14F28"/>
    <w:multiLevelType w:val="multilevel"/>
    <w:tmpl w:val="CF94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CF048B9"/>
    <w:multiLevelType w:val="multilevel"/>
    <w:tmpl w:val="2E98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899909">
    <w:abstractNumId w:val="5"/>
  </w:num>
  <w:num w:numId="2" w16cid:durableId="974527480">
    <w:abstractNumId w:val="3"/>
  </w:num>
  <w:num w:numId="3" w16cid:durableId="480000894">
    <w:abstractNumId w:val="2"/>
  </w:num>
  <w:num w:numId="4" w16cid:durableId="2001692740">
    <w:abstractNumId w:val="4"/>
  </w:num>
  <w:num w:numId="5" w16cid:durableId="1922710649">
    <w:abstractNumId w:val="1"/>
  </w:num>
  <w:num w:numId="6" w16cid:durableId="908468249">
    <w:abstractNumId w:val="0"/>
  </w:num>
  <w:num w:numId="7" w16cid:durableId="778648329">
    <w:abstractNumId w:val="16"/>
  </w:num>
  <w:num w:numId="8" w16cid:durableId="1246305823">
    <w:abstractNumId w:val="26"/>
  </w:num>
  <w:num w:numId="9" w16cid:durableId="1868326458">
    <w:abstractNumId w:val="58"/>
  </w:num>
  <w:num w:numId="10" w16cid:durableId="1706757952">
    <w:abstractNumId w:val="23"/>
  </w:num>
  <w:num w:numId="11" w16cid:durableId="283462870">
    <w:abstractNumId w:val="57"/>
  </w:num>
  <w:num w:numId="12" w16cid:durableId="1420953756">
    <w:abstractNumId w:val="85"/>
  </w:num>
  <w:num w:numId="13" w16cid:durableId="1133794524">
    <w:abstractNumId w:val="86"/>
  </w:num>
  <w:num w:numId="14" w16cid:durableId="576137406">
    <w:abstractNumId w:val="51"/>
  </w:num>
  <w:num w:numId="15" w16cid:durableId="1176920134">
    <w:abstractNumId w:val="47"/>
  </w:num>
  <w:num w:numId="16" w16cid:durableId="803304912">
    <w:abstractNumId w:val="42"/>
  </w:num>
  <w:num w:numId="17" w16cid:durableId="21589400">
    <w:abstractNumId w:val="93"/>
  </w:num>
  <w:num w:numId="18" w16cid:durableId="1119957834">
    <w:abstractNumId w:val="53"/>
  </w:num>
  <w:num w:numId="19" w16cid:durableId="152644183">
    <w:abstractNumId w:val="84"/>
  </w:num>
  <w:num w:numId="20" w16cid:durableId="1692099578">
    <w:abstractNumId w:val="21"/>
  </w:num>
  <w:num w:numId="21" w16cid:durableId="965815792">
    <w:abstractNumId w:val="48"/>
  </w:num>
  <w:num w:numId="22" w16cid:durableId="1715930372">
    <w:abstractNumId w:val="9"/>
  </w:num>
  <w:num w:numId="23" w16cid:durableId="1789349312">
    <w:abstractNumId w:val="28"/>
  </w:num>
  <w:num w:numId="24" w16cid:durableId="1404447924">
    <w:abstractNumId w:val="12"/>
  </w:num>
  <w:num w:numId="25" w16cid:durableId="1264995870">
    <w:abstractNumId w:val="38"/>
  </w:num>
  <w:num w:numId="26" w16cid:durableId="1158960856">
    <w:abstractNumId w:val="15"/>
  </w:num>
  <w:num w:numId="27" w16cid:durableId="1072771265">
    <w:abstractNumId w:val="80"/>
  </w:num>
  <w:num w:numId="28" w16cid:durableId="117527515">
    <w:abstractNumId w:val="14"/>
  </w:num>
  <w:num w:numId="29" w16cid:durableId="725418114">
    <w:abstractNumId w:val="52"/>
  </w:num>
  <w:num w:numId="30" w16cid:durableId="1816530073">
    <w:abstractNumId w:val="70"/>
  </w:num>
  <w:num w:numId="31" w16cid:durableId="159002495">
    <w:abstractNumId w:val="83"/>
  </w:num>
  <w:num w:numId="32" w16cid:durableId="97911773">
    <w:abstractNumId w:val="68"/>
  </w:num>
  <w:num w:numId="33" w16cid:durableId="1509176637">
    <w:abstractNumId w:val="79"/>
  </w:num>
  <w:num w:numId="34" w16cid:durableId="1289622830">
    <w:abstractNumId w:val="18"/>
  </w:num>
  <w:num w:numId="35" w16cid:durableId="1091587202">
    <w:abstractNumId w:val="41"/>
  </w:num>
  <w:num w:numId="36" w16cid:durableId="938097108">
    <w:abstractNumId w:val="72"/>
  </w:num>
  <w:num w:numId="37" w16cid:durableId="1797597403">
    <w:abstractNumId w:val="43"/>
  </w:num>
  <w:num w:numId="38" w16cid:durableId="744491174">
    <w:abstractNumId w:val="13"/>
  </w:num>
  <w:num w:numId="39" w16cid:durableId="590167105">
    <w:abstractNumId w:val="82"/>
  </w:num>
  <w:num w:numId="40" w16cid:durableId="2067799889">
    <w:abstractNumId w:val="59"/>
  </w:num>
  <w:num w:numId="41" w16cid:durableId="342710763">
    <w:abstractNumId w:val="20"/>
  </w:num>
  <w:num w:numId="42" w16cid:durableId="1495995580">
    <w:abstractNumId w:val="60"/>
  </w:num>
  <w:num w:numId="43" w16cid:durableId="1450130136">
    <w:abstractNumId w:val="32"/>
  </w:num>
  <w:num w:numId="44" w16cid:durableId="2096242811">
    <w:abstractNumId w:val="55"/>
  </w:num>
  <w:num w:numId="45" w16cid:durableId="1704402908">
    <w:abstractNumId w:val="44"/>
  </w:num>
  <w:num w:numId="46" w16cid:durableId="1308969450">
    <w:abstractNumId w:val="77"/>
  </w:num>
  <w:num w:numId="47" w16cid:durableId="1956331631">
    <w:abstractNumId w:val="71"/>
  </w:num>
  <w:num w:numId="48" w16cid:durableId="382481853">
    <w:abstractNumId w:val="39"/>
  </w:num>
  <w:num w:numId="49" w16cid:durableId="1856382158">
    <w:abstractNumId w:val="63"/>
  </w:num>
  <w:num w:numId="50" w16cid:durableId="2036926588">
    <w:abstractNumId w:val="54"/>
  </w:num>
  <w:num w:numId="51" w16cid:durableId="321934538">
    <w:abstractNumId w:val="46"/>
  </w:num>
  <w:num w:numId="52" w16cid:durableId="38171602">
    <w:abstractNumId w:val="6"/>
  </w:num>
  <w:num w:numId="53" w16cid:durableId="1132749269">
    <w:abstractNumId w:val="22"/>
  </w:num>
  <w:num w:numId="54" w16cid:durableId="1471173863">
    <w:abstractNumId w:val="31"/>
  </w:num>
  <w:num w:numId="55" w16cid:durableId="540635000">
    <w:abstractNumId w:val="88"/>
  </w:num>
  <w:num w:numId="56" w16cid:durableId="1894387198">
    <w:abstractNumId w:val="50"/>
  </w:num>
  <w:num w:numId="57" w16cid:durableId="1063912530">
    <w:abstractNumId w:val="95"/>
  </w:num>
  <w:num w:numId="58" w16cid:durableId="580260043">
    <w:abstractNumId w:val="89"/>
  </w:num>
  <w:num w:numId="59" w16cid:durableId="1884100394">
    <w:abstractNumId w:val="73"/>
  </w:num>
  <w:num w:numId="60" w16cid:durableId="638072558">
    <w:abstractNumId w:val="69"/>
  </w:num>
  <w:num w:numId="61" w16cid:durableId="465271407">
    <w:abstractNumId w:val="92"/>
  </w:num>
  <w:num w:numId="62" w16cid:durableId="1016880116">
    <w:abstractNumId w:val="66"/>
  </w:num>
  <w:num w:numId="63" w16cid:durableId="1530726303">
    <w:abstractNumId w:val="81"/>
  </w:num>
  <w:num w:numId="64" w16cid:durableId="1197695536">
    <w:abstractNumId w:val="10"/>
  </w:num>
  <w:num w:numId="65" w16cid:durableId="173494495">
    <w:abstractNumId w:val="27"/>
  </w:num>
  <w:num w:numId="66" w16cid:durableId="1824809874">
    <w:abstractNumId w:val="40"/>
  </w:num>
  <w:num w:numId="67" w16cid:durableId="1519348821">
    <w:abstractNumId w:val="33"/>
  </w:num>
  <w:num w:numId="68" w16cid:durableId="1323123744">
    <w:abstractNumId w:val="45"/>
  </w:num>
  <w:num w:numId="69" w16cid:durableId="49229742">
    <w:abstractNumId w:val="56"/>
  </w:num>
  <w:num w:numId="70" w16cid:durableId="1018239975">
    <w:abstractNumId w:val="78"/>
  </w:num>
  <w:num w:numId="71" w16cid:durableId="2140371688">
    <w:abstractNumId w:val="37"/>
  </w:num>
  <w:num w:numId="72" w16cid:durableId="1631478089">
    <w:abstractNumId w:val="91"/>
  </w:num>
  <w:num w:numId="73" w16cid:durableId="1148939713">
    <w:abstractNumId w:val="90"/>
  </w:num>
  <w:num w:numId="74" w16cid:durableId="1983849361">
    <w:abstractNumId w:val="76"/>
  </w:num>
  <w:num w:numId="75" w16cid:durableId="403339463">
    <w:abstractNumId w:val="25"/>
  </w:num>
  <w:num w:numId="76" w16cid:durableId="430198796">
    <w:abstractNumId w:val="75"/>
  </w:num>
  <w:num w:numId="77" w16cid:durableId="26568092">
    <w:abstractNumId w:val="17"/>
  </w:num>
  <w:num w:numId="78" w16cid:durableId="676615550">
    <w:abstractNumId w:val="87"/>
  </w:num>
  <w:num w:numId="79" w16cid:durableId="1896313308">
    <w:abstractNumId w:val="94"/>
  </w:num>
  <w:num w:numId="80" w16cid:durableId="620109707">
    <w:abstractNumId w:val="61"/>
  </w:num>
  <w:num w:numId="81" w16cid:durableId="1060983016">
    <w:abstractNumId w:val="67"/>
  </w:num>
  <w:num w:numId="82" w16cid:durableId="1155146434">
    <w:abstractNumId w:val="24"/>
  </w:num>
  <w:num w:numId="83" w16cid:durableId="146825703">
    <w:abstractNumId w:val="36"/>
  </w:num>
  <w:num w:numId="84" w16cid:durableId="879363505">
    <w:abstractNumId w:val="30"/>
  </w:num>
  <w:num w:numId="85" w16cid:durableId="836115706">
    <w:abstractNumId w:val="11"/>
  </w:num>
  <w:num w:numId="86" w16cid:durableId="1652440311">
    <w:abstractNumId w:val="64"/>
  </w:num>
  <w:num w:numId="87" w16cid:durableId="1382827789">
    <w:abstractNumId w:val="8"/>
  </w:num>
  <w:num w:numId="88" w16cid:durableId="1425691300">
    <w:abstractNumId w:val="7"/>
  </w:num>
  <w:num w:numId="89" w16cid:durableId="756753170">
    <w:abstractNumId w:val="49"/>
  </w:num>
  <w:num w:numId="90" w16cid:durableId="674379735">
    <w:abstractNumId w:val="19"/>
  </w:num>
  <w:num w:numId="91" w16cid:durableId="1877815751">
    <w:abstractNumId w:val="74"/>
  </w:num>
  <w:num w:numId="92" w16cid:durableId="2068995762">
    <w:abstractNumId w:val="65"/>
  </w:num>
  <w:num w:numId="93" w16cid:durableId="2094080140">
    <w:abstractNumId w:val="34"/>
  </w:num>
  <w:num w:numId="94" w16cid:durableId="389421401">
    <w:abstractNumId w:val="62"/>
  </w:num>
  <w:num w:numId="95" w16cid:durableId="582031255">
    <w:abstractNumId w:val="29"/>
  </w:num>
  <w:num w:numId="96" w16cid:durableId="100034284">
    <w:abstractNumId w:val="35"/>
  </w:num>
  <w:numIdMacAtCleanup w:val="9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3B11"/>
    <w:rsid w:val="00925A71"/>
    <w:rsid w:val="00A30357"/>
    <w:rsid w:val="00AA1D8D"/>
    <w:rsid w:val="00B47730"/>
    <w:rsid w:val="00CB0664"/>
    <w:rsid w:val="00DA46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31C766"/>
  <w14:defaultImageDpi w14:val="300"/>
  <w15:docId w15:val="{82A6682D-DC28-524F-90B4-C418B04C6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303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03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GB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0357"/>
    <w:rPr>
      <w:rFonts w:ascii="Courier New" w:eastAsia="Times New Roman" w:hAnsi="Courier New" w:cs="Courier New"/>
      <w:sz w:val="20"/>
      <w:szCs w:val="20"/>
      <w:lang w:val="en-IN" w:eastAsia="en-GB" w:bidi="hi-IN"/>
    </w:rPr>
  </w:style>
  <w:style w:type="character" w:styleId="HTMLCode">
    <w:name w:val="HTML Code"/>
    <w:basedOn w:val="DefaultParagraphFont"/>
    <w:uiPriority w:val="99"/>
    <w:semiHidden/>
    <w:unhideWhenUsed/>
    <w:rsid w:val="00A30357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A30357"/>
  </w:style>
  <w:style w:type="character" w:customStyle="1" w:styleId="j">
    <w:name w:val="ͼj"/>
    <w:basedOn w:val="DefaultParagraphFont"/>
    <w:rsid w:val="00A30357"/>
  </w:style>
  <w:style w:type="character" w:customStyle="1" w:styleId="n">
    <w:name w:val="ͼn"/>
    <w:basedOn w:val="DefaultParagraphFont"/>
    <w:rsid w:val="00A30357"/>
  </w:style>
  <w:style w:type="character" w:customStyle="1" w:styleId="g">
    <w:name w:val="ͼg"/>
    <w:basedOn w:val="DefaultParagraphFont"/>
    <w:rsid w:val="00A30357"/>
  </w:style>
  <w:style w:type="character" w:customStyle="1" w:styleId="k">
    <w:name w:val="ͼk"/>
    <w:basedOn w:val="DefaultParagraphFont"/>
    <w:rsid w:val="00A30357"/>
  </w:style>
  <w:style w:type="paragraph" w:customStyle="1" w:styleId="pdq2pgselectionanchorcontainer">
    <w:name w:val="pdq2pg_selectionanchorcontainer"/>
    <w:basedOn w:val="Normal"/>
    <w:rsid w:val="00A303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33</Pages>
  <Words>4086</Words>
  <Characters>23296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AK12999</cp:lastModifiedBy>
  <cp:revision>2</cp:revision>
  <dcterms:created xsi:type="dcterms:W3CDTF">2013-12-23T23:15:00Z</dcterms:created>
  <dcterms:modified xsi:type="dcterms:W3CDTF">2026-06-30T15:40:00Z</dcterms:modified>
  <cp:category/>
</cp:coreProperties>
</file>