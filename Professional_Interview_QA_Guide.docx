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Professional Interview Question &amp; Answer Guide</w:t>
      </w:r>
    </w:p>
    <w:p>
      <w:r>
        <w:t>This document contains consolidated interview questions collected from all Excel sheets. Missing answers have been replaced with detailed technical explanations suitable for interview preparation.</w:t>
      </w:r>
    </w:p>
    <w:p>
      <w:r>
        <w:br w:type="page"/>
      </w:r>
    </w:p>
    <w:p>
      <w:pPr>
        <w:pStyle w:val="Heading1"/>
      </w:pPr>
      <w:r>
        <w:t>random questions</w:t>
      </w:r>
    </w:p>
    <w:p>
      <w:pPr>
        <w:pStyle w:val="ListBullet"/>
      </w:pPr>
      <w:r>
        <w:rPr>
          <w:b/>
        </w:rPr>
        <w:t xml:space="preserve">Question: </w:t>
      </w:r>
      <w:r>
        <w:t>Q1: Terraform declarative hai ya imperative? Iska kya fayda hai?</w:t>
      </w:r>
    </w:p>
    <w:p>
      <w:r>
        <w:rPr>
          <w:b/>
        </w:rPr>
        <w:t xml:space="preserve">Answer: </w:t>
      </w:r>
      <w:r>
        <w:t>A: Terraform declarative hai — aap sirf "kya chahiye" batate hain, "kaise banana hai" nahi. Isse configuration simple hoti hai, aur Terraform automatically best path choose karta hai to reach desired state.</w:t>
      </w:r>
    </w:p>
    <w:p>
      <w:pPr>
        <w:pStyle w:val="ListBullet"/>
      </w:pPr>
      <w:r>
        <w:rPr>
          <w:b/>
        </w:rPr>
        <w:t xml:space="preserve">Question: </w:t>
      </w:r>
      <w:r>
        <w:t>Q2: Terraform state file kya hota hai? Iske bina kya ho sakta hai?</w:t>
      </w:r>
    </w:p>
    <w:p>
      <w:r>
        <w:rPr>
          <w:b/>
        </w:rPr>
        <w:t xml:space="preserve">Answer: </w:t>
      </w:r>
      <w:r>
        <w:t>A: Terraform state file (terraform.tfstate) me infrastructure ka actual current state store hota hai. Iske bina Terraform ko nahi pata hoga ki kya changes apply karne hain, aur woh har baar infrastructure ko naya banane ki koshish karega.</w:t>
      </w:r>
    </w:p>
    <w:p>
      <w:pPr>
        <w:pStyle w:val="ListBullet"/>
      </w:pPr>
      <w:r>
        <w:rPr>
          <w:b/>
        </w:rPr>
        <w:t xml:space="preserve">Question: </w:t>
      </w:r>
      <w:r>
        <w:t>Q3: Terraform plan aur apply me kya difference hai?</w:t>
      </w:r>
    </w:p>
    <w:p>
      <w:r>
        <w:rPr>
          <w:b/>
        </w:rPr>
        <w:t xml:space="preserve">Answer: </w:t>
      </w:r>
      <w:r>
        <w:t>A:</w:t>
        <w:br/>
        <w:t>terraform plan: Dry run, sirf dikhata hai kya hone wala hai.</w:t>
        <w:br/>
        <w:t>terraform apply: Actual infrastructure me changes karta hai.</w:t>
        <w:br/>
        <w:t>🗂 State Management</w:t>
      </w:r>
    </w:p>
    <w:p>
      <w:pPr>
        <w:pStyle w:val="ListBullet"/>
      </w:pPr>
      <w:r>
        <w:rPr>
          <w:b/>
        </w:rPr>
        <w:t xml:space="preserve">Question: </w:t>
      </w:r>
      <w:r>
        <w:t>Q4: State file secure kaise rakhen?</w:t>
      </w:r>
    </w:p>
    <w:p>
      <w:r>
        <w:rPr>
          <w:b/>
        </w:rPr>
        <w:t xml:space="preserve">Answer: </w:t>
      </w:r>
      <w:r>
        <w:t>A:</w:t>
        <w:br/>
        <w:t>Remote backends use karein (S3 + DynamoDB for locking, Azure Blob + state locking)</w:t>
        <w:br/>
        <w:t>encrypt = true option</w:t>
        <w:br/>
        <w:t>Access control via IAM</w:t>
      </w:r>
    </w:p>
    <w:p>
      <w:pPr>
        <w:pStyle w:val="ListBullet"/>
      </w:pPr>
      <w:r>
        <w:rPr>
          <w:b/>
        </w:rPr>
        <w:t xml:space="preserve">Question: </w:t>
      </w:r>
      <w:r>
        <w:t>Q5: Terraform Locking kya hota hai?</w:t>
      </w:r>
    </w:p>
    <w:p>
      <w:r>
        <w:rPr>
          <w:b/>
        </w:rPr>
        <w:t xml:space="preserve">Answer: </w:t>
      </w:r>
      <w:r>
        <w:t>A: Locking ensure karta hai ki ek hi time me sirf ek user state file modify kare. Jaise AWS me S3 + DynamoDB locking ya Azure me Blob lease-based locking.</w:t>
      </w:r>
    </w:p>
    <w:p>
      <w:pPr>
        <w:pStyle w:val="ListBullet"/>
      </w:pPr>
      <w:r>
        <w:rPr>
          <w:b/>
        </w:rPr>
        <w:t xml:space="preserve">Question: </w:t>
      </w:r>
      <w:r>
        <w:t>Q6: Terraform Refresh kya karta hai?</w:t>
      </w:r>
    </w:p>
    <w:p>
      <w:r>
        <w:rPr>
          <w:b/>
        </w:rPr>
        <w:t xml:space="preserve">Answer: </w:t>
      </w:r>
      <w:r>
        <w:t>A: terraform refresh cloud se current state fetch karke .tfstate ko update karta hai, bina apply kiye.</w:t>
        <w:br/>
        <w:t>📁 Provisioning and Modules</w:t>
      </w:r>
    </w:p>
    <w:p>
      <w:pPr>
        <w:pStyle w:val="ListBullet"/>
      </w:pPr>
      <w:r>
        <w:rPr>
          <w:b/>
        </w:rPr>
        <w:t xml:space="preserve">Question: </w:t>
      </w:r>
      <w:r>
        <w:t>Q7: Module reuse kaise karte hain?</w:t>
      </w:r>
    </w:p>
    <w:p>
      <w:r>
        <w:rPr>
          <w:b/>
        </w:rPr>
        <w:t xml:space="preserve">Answer: </w:t>
      </w:r>
      <w:r>
        <w:t>A: Modules infrastructure ko reusable banaate hain. Aap folder structure ya remote Git/s3 based modules ka use kar sakte hain.</w:t>
      </w:r>
    </w:p>
    <w:p>
      <w:pPr>
        <w:pStyle w:val="ListBullet"/>
      </w:pPr>
      <w:r>
        <w:rPr>
          <w:b/>
        </w:rPr>
        <w:t xml:space="preserve">Question: </w:t>
      </w:r>
      <w:r>
        <w:t>Q8: Module ke andar variables aur outputs kaise define karte hain?</w:t>
      </w:r>
    </w:p>
    <w:p>
      <w:r>
        <w:rPr>
          <w:b/>
        </w:rPr>
        <w:t xml:space="preserve">Answer: </w:t>
      </w:r>
      <w:r>
        <w:t>A:</w:t>
        <w:br/>
        <w:t>variables.tf me define</w:t>
        <w:br/>
        <w:t>outputs.tf me outputs specify</w:t>
        <w:br/>
        <w:t>Parent module me call aur receive</w:t>
      </w:r>
    </w:p>
    <w:p>
      <w:pPr>
        <w:pStyle w:val="ListBullet"/>
      </w:pPr>
      <w:r>
        <w:rPr>
          <w:b/>
        </w:rPr>
        <w:t xml:space="preserve">Question: </w:t>
      </w:r>
      <w:r>
        <w:t>Q9: Count aur for_each me kya difference hai?</w:t>
      </w:r>
    </w:p>
    <w:p>
      <w:r>
        <w:rPr>
          <w:b/>
        </w:rPr>
        <w:t xml:space="preserve">Answer: </w:t>
      </w:r>
      <w:r>
        <w:t>A:</w:t>
        <w:br/>
        <w:t>count: Index-based, list ke liye suitable</w:t>
        <w:br/>
        <w:t>for_each: Map ya set ke liye, named keys use karta hai (zyada readable)</w:t>
        <w:br/>
        <w:t>⚙️ Advanced Scenarios</w:t>
      </w:r>
    </w:p>
    <w:p>
      <w:pPr>
        <w:pStyle w:val="ListBullet"/>
      </w:pPr>
      <w:r>
        <w:rPr>
          <w:b/>
        </w:rPr>
        <w:t xml:space="preserve">Question: </w:t>
      </w:r>
      <w:r>
        <w:t>Q10: Terraform import ka limitation kya hai?</w:t>
      </w:r>
    </w:p>
    <w:p>
      <w:r>
        <w:rPr>
          <w:b/>
        </w:rPr>
        <w:t xml:space="preserve">Answer: </w:t>
      </w:r>
      <w:r>
        <w:t>A:</w:t>
        <w:br/>
        <w:t>Sirf state me add karta hai, configuration file (.tf) auto-generate nahi hoti</w:t>
        <w:br/>
        <w:t>Har resource manually import karna padta hai</w:t>
      </w:r>
    </w:p>
    <w:p>
      <w:pPr>
        <w:pStyle w:val="ListBullet"/>
      </w:pPr>
      <w:r>
        <w:rPr>
          <w:b/>
        </w:rPr>
        <w:t xml:space="preserve">Question: </w:t>
      </w:r>
      <w:r>
        <w:t>Q11: Taint command kya karta hai?</w:t>
      </w:r>
    </w:p>
    <w:p>
      <w:r>
        <w:rPr>
          <w:b/>
        </w:rPr>
        <w:t xml:space="preserve">Answer: </w:t>
      </w:r>
      <w:r>
        <w:t>A:</w:t>
        <w:br/>
        <w:t>terraform taint &lt;resource&gt; resource ko forcefully destroy + recreate karta hai next apply me.</w:t>
      </w:r>
    </w:p>
    <w:p>
      <w:pPr>
        <w:pStyle w:val="ListBullet"/>
      </w:pPr>
      <w:r>
        <w:rPr>
          <w:b/>
        </w:rPr>
        <w:t xml:space="preserve">Question: </w:t>
      </w:r>
      <w:r>
        <w:t>Q12: Terraform me lifecycle rules kya hoti hain?</w:t>
      </w:r>
    </w:p>
    <w:p>
      <w:r>
        <w:rPr>
          <w:b/>
        </w:rPr>
        <w:t xml:space="preserve">Answer: </w:t>
      </w:r>
      <w:r>
        <w:t>A:</w:t>
        <w:br/>
        <w:t>hcl</w:t>
        <w:br/>
        <w:t>Copy</w:t>
        <w:br/>
        <w:t>Edit</w:t>
        <w:br/>
        <w:t>lifecycle {</w:t>
        <w:br/>
        <w:t>prevent_destroy = true</w:t>
        <w:br/>
        <w:t>ignore_changes  = [tags]</w:t>
        <w:br/>
        <w:t>create_before_destroy = true</w:t>
        <w:br/>
        <w:t>}</w:t>
        <w:br/>
        <w:t>Yeh control dete hain ki resource kaise create/update/delete hoga.</w:t>
      </w:r>
    </w:p>
    <w:p>
      <w:pPr>
        <w:pStyle w:val="ListBullet"/>
      </w:pPr>
      <w:r>
        <w:rPr>
          <w:b/>
        </w:rPr>
        <w:t xml:space="preserve">Question: </w:t>
      </w:r>
      <w:r>
        <w:t>Q13: Data source kya hota hai?</w:t>
      </w:r>
    </w:p>
    <w:p>
      <w:r>
        <w:rPr>
          <w:b/>
        </w:rPr>
        <w:t xml:space="preserve">Answer: </w:t>
      </w:r>
      <w:r>
        <w:t>A:</w:t>
        <w:br/>
        <w:t>Data source se existing infra (jaise existing VPC ID) read-only mode me access karte hain:</w:t>
        <w:br/>
        <w:t>hcl</w:t>
        <w:br/>
        <w:t>Copy</w:t>
        <w:br/>
        <w:t>Edit</w:t>
        <w:br/>
        <w:t>data "aws_vpc" "existing" {</w:t>
        <w:br/>
        <w:t>filter {</w:t>
        <w:br/>
        <w:t>name = "tag:Name"</w:t>
        <w:br/>
        <w:t>values = ["prod-vpc"]</w:t>
        <w:br/>
        <w:t>}</w:t>
        <w:br/>
        <w:t>}</w:t>
        <w:br/>
        <w:t>🧠 Real-world and Troubleshooting</w:t>
      </w:r>
    </w:p>
    <w:p>
      <w:pPr>
        <w:pStyle w:val="ListBullet"/>
      </w:pPr>
      <w:r>
        <w:rPr>
          <w:b/>
        </w:rPr>
        <w:t xml:space="preserve">Question: </w:t>
      </w:r>
      <w:r>
        <w:t>Q14: Agar terraform apply fail ho jaye, toh kya hota hai?</w:t>
      </w:r>
    </w:p>
    <w:p>
      <w:r>
        <w:rPr>
          <w:b/>
        </w:rPr>
        <w:t xml:space="preserve">Answer: </w:t>
      </w:r>
      <w:r>
        <w:t>A:</w:t>
        <w:br/>
        <w:t>Jo steps complete hue, woh infra me exist karte hain</w:t>
        <w:br/>
        <w:t>State inconsistent ho sakti hai</w:t>
        <w:br/>
        <w:t>Manual fix ya terraform refresh helpful ho sakta hai</w:t>
      </w:r>
    </w:p>
    <w:p>
      <w:pPr>
        <w:pStyle w:val="ListBullet"/>
      </w:pPr>
      <w:r>
        <w:rPr>
          <w:b/>
        </w:rPr>
        <w:t xml:space="preserve">Question: </w:t>
      </w:r>
      <w:r>
        <w:t>Q15: Terraform drift kya hota hai?</w:t>
      </w:r>
    </w:p>
    <w:p>
      <w:r>
        <w:rPr>
          <w:b/>
        </w:rPr>
        <w:t xml:space="preserve">Answer: </w:t>
      </w:r>
      <w:r>
        <w:t>A:</w:t>
        <w:br/>
        <w:t>Infra me manual change karna (outside Terraform), jise TF state nahi jaanta. Detect via terraform plan, fix via apply.</w:t>
      </w:r>
    </w:p>
    <w:p>
      <w:pPr>
        <w:pStyle w:val="ListBullet"/>
      </w:pPr>
      <w:r>
        <w:rPr>
          <w:b/>
        </w:rPr>
        <w:t xml:space="preserve">Question: </w:t>
      </w:r>
      <w:r>
        <w:t>Q16: Terraform backend migrate kaise karte hain?</w:t>
      </w:r>
    </w:p>
    <w:p>
      <w:r>
        <w:rPr>
          <w:b/>
        </w:rPr>
        <w:t xml:space="preserve">Answer: </w:t>
      </w:r>
      <w:r>
        <w:t>A:</w:t>
        <w:br/>
        <w:t>terraform init -migrate-state -backend-config=...</w:t>
        <w:br/>
        <w:t>Old and new backend config specify</w:t>
        <w:br/>
        <w:t>Ensure locking and remote versioning</w:t>
      </w:r>
    </w:p>
    <w:p>
      <w:pPr>
        <w:pStyle w:val="ListBullet"/>
      </w:pPr>
      <w:r>
        <w:rPr>
          <w:b/>
        </w:rPr>
        <w:t xml:space="preserve">Question: </w:t>
      </w:r>
      <w:r>
        <w:t>Q17: Sensitive values Terraform me kaise handle karte hain?</w:t>
      </w:r>
    </w:p>
    <w:p>
      <w:r>
        <w:rPr>
          <w:b/>
        </w:rPr>
        <w:t xml:space="preserve">Answer: </w:t>
      </w:r>
      <w:r>
        <w:t>A:</w:t>
        <w:br/>
        <w:t>sensitive = true flag</w:t>
        <w:br/>
        <w:t>terraform.tfvars use</w:t>
        <w:br/>
        <w:t>Secrets manager (AWS SSM, Azure Key Vault) + data source</w:t>
        <w:br/>
        <w:t>🔒 Security and Best Practices</w:t>
      </w:r>
    </w:p>
    <w:p>
      <w:pPr>
        <w:pStyle w:val="ListBullet"/>
      </w:pPr>
      <w:r>
        <w:rPr>
          <w:b/>
        </w:rPr>
        <w:t xml:space="preserve">Question: </w:t>
      </w:r>
      <w:r>
        <w:t>Q18: Terraform me secrets ko kaise secure rakhen?</w:t>
      </w:r>
    </w:p>
    <w:p>
      <w:r>
        <w:rPr>
          <w:b/>
        </w:rPr>
        <w:t xml:space="preserve">Answer: </w:t>
      </w:r>
      <w:r>
        <w:t>A:</w:t>
        <w:br/>
        <w:t>.tfstate encrypt</w:t>
        <w:br/>
        <w:t>Secrets ko .tfvars me daal ke .gitignore karein</w:t>
        <w:br/>
        <w:t>Use secret managers with data sources</w:t>
        <w:br/>
        <w:t>Don't hardcode passwords in .tf files</w:t>
      </w:r>
    </w:p>
    <w:p>
      <w:pPr>
        <w:pStyle w:val="ListBullet"/>
      </w:pPr>
      <w:r>
        <w:rPr>
          <w:b/>
        </w:rPr>
        <w:t xml:space="preserve">Question: </w:t>
      </w:r>
      <w:r>
        <w:t>Q19: Terraform graph command ka kya use hai?</w:t>
      </w:r>
    </w:p>
    <w:p>
      <w:r>
        <w:rPr>
          <w:b/>
        </w:rPr>
        <w:t xml:space="preserve">Answer: </w:t>
      </w:r>
      <w:r>
        <w:t>A:</w:t>
        <w:br/>
        <w:t>terraform graph dependency graph generate karta hai DOT format me. Infra ke flow ko visualize karne me help karta hai.</w:t>
      </w:r>
    </w:p>
    <w:p>
      <w:pPr>
        <w:pStyle w:val="ListBullet"/>
      </w:pPr>
      <w:r>
        <w:rPr>
          <w:b/>
        </w:rPr>
        <w:t xml:space="preserve">Question: </w:t>
      </w:r>
      <w:r>
        <w:t>Q20: CI/CD me Terraform ko kaise use karte hain?</w:t>
      </w:r>
    </w:p>
    <w:p>
      <w:r>
        <w:rPr>
          <w:b/>
        </w:rPr>
        <w:t xml:space="preserve">Answer: </w:t>
      </w:r>
      <w:r>
        <w:t>A:</w:t>
        <w:br/>
        <w:t>Use terraform plan in pull request</w:t>
        <w:br/>
        <w:t>terraform apply in merge step (manual approval)</w:t>
        <w:br/>
        <w:t>Remote backend + workspace for multi-env (dev/stage/prod)</w:t>
        <w:br/>
        <w:t>Terraform ke question bhej rehe hu vo prepare karo</w:t>
        <w:br/>
        <w:t>Output block in terraform</w:t>
        <w:br/>
        <w:t>Dyanamic block in terrafrom</w:t>
        <w:br/>
        <w:t>Loops in terraform</w:t>
        <w:br/>
        <w:t>Count vs for-each ( use case )</w:t>
        <w:br/>
        <w:t>Validation block</w:t>
        <w:br/>
        <w:t>Module in terraform</w:t>
        <w:br/>
        <w:t>Validation block in terrafrom</w:t>
        <w:br/>
        <w:t>Variables in terraform</w:t>
        <w:br/>
        <w:t>All 4 file (main,var,tfvars,provider)</w:t>
      </w:r>
    </w:p>
    <w:p>
      <w:pPr>
        <w:pStyle w:val="ListBullet"/>
      </w:pPr>
      <w:r>
        <w:rPr>
          <w:b/>
        </w:rPr>
        <w:t xml:space="preserve">Question: </w:t>
      </w:r>
      <w:r>
        <w:t>Why init use , why plan is use</w:t>
      </w:r>
    </w:p>
    <w:p>
      <w:r>
        <w:rPr>
          <w:b/>
        </w:rPr>
        <w:t xml:space="preserve">Answer: </w:t>
      </w:r>
      <w:r>
        <w:t>Where you store tfstate file</w:t>
        <w:br/>
        <w:t>State locking in terraform</w:t>
      </w:r>
    </w:p>
    <w:p>
      <w:pPr>
        <w:pStyle w:val="ListBullet"/>
      </w:pPr>
      <w:r>
        <w:rPr>
          <w:b/>
        </w:rPr>
        <w:t xml:space="preserve">Question: </w:t>
      </w:r>
      <w:r>
        <w:t>How to delete resources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to use multiple provider in terraform</w:t>
      </w:r>
    </w:p>
    <w:p>
      <w:r>
        <w:rPr>
          <w:b/>
        </w:rPr>
        <w:t xml:space="preserve">Answer: </w:t>
      </w:r>
      <w:r>
        <w:t>Imp :   Write storage account code in. Terraform</w:t>
      </w:r>
    </w:p>
    <w:p>
      <w:pPr>
        <w:pStyle w:val="ListBullet"/>
      </w:pPr>
      <w:r>
        <w:rPr>
          <w:b/>
        </w:rPr>
        <w:t xml:space="preserve">Question: </w:t>
      </w:r>
      <w:r>
        <w:t>1. You need to provision a virtual network and multiple subnets in Azure. How would you structure your Terraform code to ensure modularity and reusability?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Your organization wants to manage secrets securely in Terraform while deploying to Azure. What are the best practices to use Azure Key Vault with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 How can you implement environment-specific deployments (dev, test, prod) using Terraform with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You are deploying a VM in Azure using Terraform. How do you ensure the VM is created only after the network and security group are successfully deployed?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 What is the best way to manage remote state in Azure Terraform projects, and how do you secure it?</w:t>
      </w:r>
    </w:p>
    <w:p>
      <w:r>
        <w:rPr>
          <w:b/>
        </w:rPr>
        <w:t xml:space="preserve">Answer: </w:t>
      </w:r>
      <w:r>
        <w:t>5.  the best way to manage remote state in Azure Terraform projects, and how do you secure it is a commonly used concept or technology in software development. It plays an important role in building efficient, scalable, and reliable applications.</w:t>
      </w:r>
    </w:p>
    <w:p>
      <w:pPr>
        <w:pStyle w:val="ListBullet"/>
      </w:pPr>
      <w:r>
        <w:rPr>
          <w:b/>
        </w:rPr>
        <w:t xml:space="preserve">Question: </w:t>
      </w:r>
      <w:r>
        <w:t>6. How do you handle Terraform state locking in Azure during CI/CD deployments?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If your deployment fails midway due to a timeout or API error, how do you recover or clean up the partial infrastructure created in Azure?</w:t>
      </w:r>
    </w:p>
    <w:p>
      <w:r>
        <w:rPr>
          <w:b/>
        </w:rPr>
        <w:t xml:space="preserve">Answer: </w:t>
      </w:r>
      <w:r>
        <w:t>API stands for Application Programming Interface. It acts as a bridge that allows two applications or systems to communicate with each other. REST APIs are commonly used in web applications for data exchange.</w:t>
      </w:r>
    </w:p>
    <w:p>
      <w:pPr>
        <w:pStyle w:val="ListBullet"/>
      </w:pPr>
      <w:r>
        <w:rPr>
          <w:b/>
        </w:rPr>
        <w:t xml:space="preserve">Question: </w:t>
      </w:r>
      <w:r>
        <w:t>8. How would you use Terraform to tag resources consistently across different Azure services?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How do you roll back an infrastructure change in Azure when using Terraform if something goes wrong in production?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 How can you control resource naming conventions dynamically using Terraform variables and locals in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11. How can you manage multiple Azure subscriptions using a single Terraform workspace or project?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12. How do you integrate Terraform deployments with Azure DevOps pipelines?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What strategies can you use to prevent accidental deletion or recreation of critical Azure resources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14. How would you use Terraform to scale an Azure App Service Plan based on different workloads?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15. How do you manage Terraform modules for teams working on different components (e.g., networking, compute, storage) in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16. How would you create an Azure Kubernetes Service (AKS) cluster with Terraform and manage its node pools?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How do you perform drift detection in Azure resources managed by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18. You want to use custom images for VM deployment in Azure. How would you reference them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19. How do you handle conditional resource creation (e.g., only create a public IP if enable_public_ip = true) in Terraform for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20. What are the Terraform security considerations when working with Azure service principals?</w:t>
      </w:r>
    </w:p>
    <w:p>
      <w:r>
        <w:rPr>
          <w:b/>
        </w:rPr>
        <w:t xml:space="preserve">Answer: </w:t>
      </w:r>
      <w:r>
        <w:t>Here’s a breakdown of answers and explanations to the PMYgroup interview questions you listed. These are concise but technical enough to support you during interviews:</w:t>
        <w:br/>
        <w:t>---</w:t>
      </w:r>
    </w:p>
    <w:p>
      <w:pPr>
        <w:pStyle w:val="ListBullet"/>
      </w:pPr>
      <w:r>
        <w:rPr>
          <w:b/>
        </w:rPr>
        <w:t xml:space="preserve">Question: </w:t>
      </w:r>
      <w:r>
        <w:t>1. What is Azure Functions?</w:t>
      </w:r>
    </w:p>
    <w:p>
      <w:r>
        <w:rPr>
          <w:b/>
        </w:rPr>
        <w:t xml:space="preserve">Answer: </w:t>
      </w:r>
      <w:r>
        <w:t>Azure Functions is a serverless compute service that lets you run small pieces of code (functions) without worrying about infrastructure. It scales automatically and you only pay for the time your code runs.</w:t>
        <w:br/>
        <w:t>---</w:t>
      </w:r>
    </w:p>
    <w:p>
      <w:pPr>
        <w:pStyle w:val="ListBullet"/>
      </w:pPr>
      <w:r>
        <w:rPr>
          <w:b/>
        </w:rPr>
        <w:t xml:space="preserve">Question: </w:t>
      </w:r>
      <w:r>
        <w:t>2. What is NAT and Application Gateway?</w:t>
      </w:r>
    </w:p>
    <w:p>
      <w:r>
        <w:rPr>
          <w:b/>
        </w:rPr>
        <w:t xml:space="preserve">Answer: </w:t>
      </w:r>
      <w:r>
        <w:t>NAT (Network Address Translation): Translates private IPs to a public IP, enabling outbound internet access for VMs in private subnets.</w:t>
        <w:br/>
        <w:t>Azure Application Gateway: A layer 7 load balancer with features like SSL termination, Web Application Firewall (WAF), and URL-based routing.</w:t>
        <w:br/>
        <w:t>---</w:t>
      </w:r>
    </w:p>
    <w:p>
      <w:pPr>
        <w:pStyle w:val="ListBullet"/>
      </w:pPr>
      <w:r>
        <w:rPr>
          <w:b/>
        </w:rPr>
        <w:t xml:space="preserve">Question: </w:t>
      </w:r>
      <w:r>
        <w:t>3. What is sidecar container?</w:t>
      </w:r>
    </w:p>
    <w:p>
      <w:r>
        <w:rPr>
          <w:b/>
        </w:rPr>
        <w:t xml:space="preserve">Answer: </w:t>
      </w:r>
      <w:r>
        <w:t>A sidecar container is a helper container that runs alongside the main container in the same Pod. It's commonly used for logging, proxying (e.g., Istio Envoy), or configuration syncs.</w:t>
        <w:br/>
        <w:t>---</w:t>
      </w:r>
    </w:p>
    <w:p>
      <w:pPr>
        <w:pStyle w:val="ListBullet"/>
      </w:pPr>
      <w:r>
        <w:rPr>
          <w:b/>
        </w:rPr>
        <w:t xml:space="preserve">Question: </w:t>
      </w:r>
      <w:r>
        <w:t>4. Can we deploy more than one container in a Pod?</w:t>
      </w:r>
    </w:p>
    <w:p>
      <w:r>
        <w:rPr>
          <w:b/>
        </w:rPr>
        <w:t xml:space="preserve">Answer: </w:t>
      </w:r>
      <w:r>
        <w:t>Yes, a Pod can run multiple containers that share the same network namespace and storage volumes. This is useful for tightly coupled applications (e.g., app + logging agent).</w:t>
        <w:br/>
        <w:t>---</w:t>
      </w:r>
    </w:p>
    <w:p>
      <w:pPr>
        <w:pStyle w:val="ListBullet"/>
      </w:pPr>
      <w:r>
        <w:rPr>
          <w:b/>
        </w:rPr>
        <w:t xml:space="preserve">Question: </w:t>
      </w:r>
      <w:r>
        <w:t>5. What is taint? Why is it used?</w:t>
      </w:r>
    </w:p>
    <w:p>
      <w:r>
        <w:rPr>
          <w:b/>
        </w:rPr>
        <w:t xml:space="preserve">Answer: </w:t>
      </w:r>
      <w:r>
        <w:t>A taint in Kubernetes prevents Pods from being scheduled on a Node unless the Pod tolerates that taint. It ensures that only specific Pods run on specific Nodes.</w:t>
        <w:br/>
        <w:t>---</w:t>
      </w:r>
    </w:p>
    <w:p>
      <w:pPr>
        <w:pStyle w:val="ListBullet"/>
      </w:pPr>
      <w:r>
        <w:rPr>
          <w:b/>
        </w:rPr>
        <w:t xml:space="preserve">Question: </w:t>
      </w:r>
      <w:r>
        <w:t>6. What is headless service?</w:t>
      </w:r>
    </w:p>
    <w:p>
      <w:r>
        <w:rPr>
          <w:b/>
        </w:rPr>
        <w:t xml:space="preserve">Answer: </w:t>
      </w:r>
      <w:r>
        <w:t>A headless service in Kubernetes has no ClusterIP and allows clients to directly discover and connect to individual Pod IPs (DNS returns multiple A records).</w:t>
        <w:br/>
        <w:t>---</w:t>
      </w:r>
    </w:p>
    <w:p>
      <w:pPr>
        <w:pStyle w:val="ListBullet"/>
      </w:pPr>
      <w:r>
        <w:rPr>
          <w:b/>
        </w:rPr>
        <w:t xml:space="preserve">Question: </w:t>
      </w:r>
      <w:r>
        <w:t>7. What is deployment set?</w:t>
      </w:r>
    </w:p>
    <w:p>
      <w:r>
        <w:rPr>
          <w:b/>
        </w:rPr>
        <w:t xml:space="preserve">Answer: </w:t>
      </w:r>
      <w:r>
        <w:t>Possibly a mix-up with Deployment or StatefulSet:</w:t>
        <w:br/>
        <w:t>Deployment manages stateless replicas.</w:t>
        <w:br/>
        <w:t>StatefulSet manages stateful applications with persistent identity and storage.</w:t>
        <w:br/>
        <w:t>---</w:t>
      </w:r>
    </w:p>
    <w:p>
      <w:pPr>
        <w:pStyle w:val="ListBullet"/>
      </w:pPr>
      <w:r>
        <w:rPr>
          <w:b/>
        </w:rPr>
        <w:t xml:space="preserve">Question: </w:t>
      </w:r>
      <w:r>
        <w:t>8. What is Docker Swarm?</w:t>
      </w:r>
    </w:p>
    <w:p>
      <w:r>
        <w:rPr>
          <w:b/>
        </w:rPr>
        <w:t xml:space="preserve">Answer: </w:t>
      </w:r>
      <w:r>
        <w:t>Docker Swarm is Docker's native container orchestration tool, managing container clusters, offering service discovery, scaling, and load balancing.</w:t>
        <w:br/>
        <w:t>---</w:t>
      </w:r>
    </w:p>
    <w:p>
      <w:pPr>
        <w:pStyle w:val="ListBullet"/>
      </w:pPr>
      <w:r>
        <w:rPr>
          <w:b/>
        </w:rPr>
        <w:t xml:space="preserve">Question: </w:t>
      </w:r>
      <w:r>
        <w:t>9. What is ARG in Docker?</w:t>
      </w:r>
    </w:p>
    <w:p>
      <w:r>
        <w:rPr>
          <w:b/>
        </w:rPr>
        <w:t xml:space="preserve">Answer: </w:t>
      </w:r>
      <w:r>
        <w:t>ARG is a Dockerfile instruction that defines build-time variables. Unlike ENV, ARG values are not available after the image is built.</w:t>
        <w:br/>
        <w:t>---</w:t>
      </w:r>
    </w:p>
    <w:p>
      <w:pPr>
        <w:pStyle w:val="ListBullet"/>
      </w:pPr>
      <w:r>
        <w:rPr>
          <w:b/>
        </w:rPr>
        <w:t xml:space="preserve">Question: </w:t>
      </w:r>
      <w:r>
        <w:t>10. How do you manage Terraform state files (multiple state files)?</w:t>
      </w:r>
    </w:p>
    <w:p>
      <w:r>
        <w:rPr>
          <w:b/>
        </w:rPr>
        <w:t xml:space="preserve">Answer: </w:t>
      </w:r>
      <w:r>
        <w:t>Use remote backends like Azure Storage with state locking.</w:t>
        <w:br/>
        <w:t>Split resources by workspaces or modular state files (e.g., one per environment or team).</w:t>
        <w:br/>
        <w:t>Use terraform_remote_state data source to refer to outputs across state files.</w:t>
        <w:br/>
        <w:t>---</w:t>
      </w:r>
    </w:p>
    <w:p>
      <w:pPr>
        <w:pStyle w:val="ListBullet"/>
      </w:pPr>
      <w:r>
        <w:rPr>
          <w:b/>
        </w:rPr>
        <w:t xml:space="preserve">Question: </w:t>
      </w:r>
      <w:r>
        <w:t>11. Why use MySQL over other databases?</w:t>
      </w:r>
    </w:p>
    <w:p>
      <w:r>
        <w:rPr>
          <w:b/>
        </w:rPr>
        <w:t xml:space="preserve">Answer: </w:t>
      </w:r>
      <w:r>
        <w:t>Open-source, widely supported.</w:t>
        <w:br/>
        <w:t>Great for structured data with relational models.</w:t>
        <w:br/>
        <w:t>ACID compliance ensures data integrity.</w:t>
        <w:br/>
        <w:t>Rich ecosystem with tools, connectors, and integrations.</w:t>
        <w:br/>
        <w:t>---</w:t>
      </w:r>
    </w:p>
    <w:p>
      <w:pPr>
        <w:pStyle w:val="ListBullet"/>
      </w:pPr>
      <w:r>
        <w:rPr>
          <w:b/>
        </w:rPr>
        <w:t xml:space="preserve">Question: </w:t>
      </w:r>
      <w:r>
        <w:t>12. How to manage a /16 CIDR with thousands of IPs?</w:t>
      </w:r>
    </w:p>
    <w:p>
      <w:r>
        <w:rPr>
          <w:b/>
        </w:rPr>
        <w:t xml:space="preserve">Answer: </w:t>
      </w:r>
      <w:r>
        <w:t>Divide the range using subnetting (/24, /25 etc.).</w:t>
        <w:br/>
        <w:t>Use naming conventions and IPAM (IP Address Management) tools.</w:t>
        <w:br/>
        <w:t>Automate using Terraform/ARM and define clear IP allocation policies.</w:t>
        <w:br/>
        <w:t>---</w:t>
      </w:r>
    </w:p>
    <w:p>
      <w:pPr>
        <w:pStyle w:val="ListBullet"/>
      </w:pPr>
      <w:r>
        <w:rPr>
          <w:b/>
        </w:rPr>
        <w:t xml:space="preserve">Question: </w:t>
      </w:r>
      <w:r>
        <w:t>13. If 150 people are using the same backend, how do you handle/recognize them?</w:t>
      </w:r>
    </w:p>
    <w:p>
      <w:r>
        <w:rPr>
          <w:b/>
        </w:rPr>
        <w:t xml:space="preserve">Answer: </w:t>
      </w:r>
      <w:r>
        <w:t>Use authentication tokens (JWT), headers, or API keys to identify users.</w:t>
        <w:br/>
        <w:t>Use load balancers with sticky sessions (if needed).</w:t>
        <w:br/>
        <w:t>Collect logs/metrics with user IDs tagged.</w:t>
        <w:br/>
        <w:t>---</w:t>
      </w:r>
    </w:p>
    <w:p>
      <w:pPr>
        <w:pStyle w:val="ListBullet"/>
      </w:pPr>
      <w:r>
        <w:rPr>
          <w:b/>
        </w:rPr>
        <w:t xml:space="preserve">Question: </w:t>
      </w:r>
      <w:r>
        <w:t>14. What is root module and child module in Terraform?</w:t>
      </w:r>
    </w:p>
    <w:p>
      <w:r>
        <w:rPr>
          <w:b/>
        </w:rPr>
        <w:t xml:space="preserve">Answer: </w:t>
      </w:r>
      <w:r>
        <w:t>Root module: The main directory where Terraform commands are run.</w:t>
        <w:br/>
        <w:t>Child module: A reusable module invoked from the root or other modules using module blocks.</w:t>
        <w:br/>
        <w:t>---</w:t>
      </w:r>
    </w:p>
    <w:p>
      <w:pPr>
        <w:pStyle w:val="ListBullet"/>
      </w:pPr>
      <w:r>
        <w:rPr>
          <w:b/>
        </w:rPr>
        <w:t xml:space="preserve">Question: </w:t>
      </w:r>
      <w:r>
        <w:t>15. How to avoid hardcoding IPs in main.tf?</w:t>
      </w:r>
    </w:p>
    <w:p>
      <w:r>
        <w:rPr>
          <w:b/>
        </w:rPr>
        <w:t xml:space="preserve">Answer: </w:t>
      </w:r>
      <w:r>
        <w:t>Use variables and pass values via .tfvars files or pipeline inputs.</w:t>
        <w:br/>
        <w:t>Store IPs in Key Vault, Parameter Store, or output from another module.</w:t>
        <w:br/>
        <w:t>---</w:t>
      </w:r>
    </w:p>
    <w:p>
      <w:pPr>
        <w:pStyle w:val="ListBullet"/>
      </w:pPr>
      <w:r>
        <w:rPr>
          <w:b/>
        </w:rPr>
        <w:t xml:space="preserve">Question: </w:t>
      </w:r>
      <w:r>
        <w:t>16. What is the use of top command in Linux?</w:t>
      </w:r>
    </w:p>
    <w:p>
      <w:r>
        <w:rPr>
          <w:b/>
        </w:rPr>
        <w:t xml:space="preserve">Answer: </w:t>
      </w:r>
      <w:r>
        <w:t>top shows real-time system resource usage (CPU, memory, processes). Helps monitor and troubleshoot system performance.</w:t>
        <w:br/>
        <w:t>---</w:t>
      </w:r>
    </w:p>
    <w:p>
      <w:pPr>
        <w:pStyle w:val="ListBullet"/>
      </w:pPr>
      <w:r>
        <w:rPr>
          <w:b/>
        </w:rPr>
        <w:t xml:space="preserve">Question: </w:t>
      </w:r>
      <w:r>
        <w:t>17. What is StatefulSet in Kubernetes?</w:t>
      </w:r>
    </w:p>
    <w:p>
      <w:r>
        <w:rPr>
          <w:b/>
        </w:rPr>
        <w:t xml:space="preserve">Answer: </w:t>
      </w:r>
      <w:r>
        <w:t>StatefulSet manages stateful applications. Ensures:</w:t>
        <w:br/>
        <w:t>Stable network identity (Pod names)</w:t>
        <w:br/>
        <w:t>Ordered startup, scaling, and termination</w:t>
        <w:br/>
        <w:t>Persistent storage with PVCs</w:t>
      </w:r>
    </w:p>
    <w:p>
      <w:pPr>
        <w:pStyle w:val="ListBullet"/>
      </w:pPr>
      <w:r>
        <w:rPr>
          <w:b/>
        </w:rPr>
        <w:t xml:space="preserve">Question: </w:t>
      </w:r>
      <w:r>
        <w:t>Question:- Explain about Aks load experience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Question:-How to Configure network policy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 Question:-Different type of cluster storage, how to configure cluster storage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Question:-What best practice manages identity control in cluster policy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 Question:-Difference in Azure CNI AND KUBERNESTES ?</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6. Question:-Explain about Logs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Question:-Devops side – Azure Devops with other services – how to interact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Question:-What is Deployment approval and gate approvals ?</w:t>
      </w:r>
    </w:p>
    <w:p>
      <w:r>
        <w:rPr>
          <w:b/>
        </w:rPr>
        <w:t xml:space="preserve">Answer: </w:t>
      </w:r>
      <w:r>
        <w:t>8. Question:- Deployment approval and gate approvals is a commonly used concept or technology in software development. It plays an important role in building efficient, scalable, and reliable applications.</w:t>
      </w:r>
    </w:p>
    <w:p>
      <w:pPr>
        <w:pStyle w:val="ListBullet"/>
      </w:pPr>
      <w:r>
        <w:rPr>
          <w:b/>
        </w:rPr>
        <w:t xml:space="preserve">Question: </w:t>
      </w:r>
      <w:r>
        <w:t>9. Question:-How to Design CICCD pipeIine using Azure  methodology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 Question:-Explain about Microservice key concern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11. Question:-What is Scaling ?</w:t>
      </w:r>
    </w:p>
    <w:p>
      <w:r>
        <w:rPr>
          <w:b/>
        </w:rPr>
        <w:t xml:space="preserve">Answer: </w:t>
      </w:r>
      <w:r>
        <w:t>11. Question:- Scaling is a commonly used concept or technology in software development. It plays an important role in building efficient, scalable, and reliable applications.</w:t>
      </w:r>
    </w:p>
    <w:p>
      <w:pPr>
        <w:pStyle w:val="ListBullet"/>
      </w:pPr>
      <w:r>
        <w:rPr>
          <w:b/>
        </w:rPr>
        <w:t xml:space="preserve">Question: </w:t>
      </w:r>
      <w:r>
        <w:t>12. Question:-What is High availability set up ?</w:t>
      </w:r>
    </w:p>
    <w:p>
      <w:r>
        <w:rPr>
          <w:b/>
        </w:rPr>
        <w:t xml:space="preserve">Answer: </w:t>
      </w:r>
      <w:r>
        <w:t>13. Question:-What are Different DR option available.</w:t>
        <w:br/>
        <w:t>14. Question:-What is ED to PC .</w:t>
      </w:r>
    </w:p>
    <w:p>
      <w:pPr>
        <w:pStyle w:val="ListBullet"/>
      </w:pPr>
      <w:r>
        <w:rPr>
          <w:b/>
        </w:rPr>
        <w:t xml:space="preserve">Question: </w:t>
      </w:r>
      <w:r>
        <w:t>15. Question:-What is Multiple tenants ?</w:t>
      </w:r>
    </w:p>
    <w:p>
      <w:r>
        <w:rPr>
          <w:b/>
        </w:rPr>
        <w:t xml:space="preserve">Answer: </w:t>
      </w:r>
      <w:r>
        <w:t>15. Question:- Multiple tenants is a commonly used concept or technology in software development. It plays an important role in building efficient, scalable, and reliable applications.</w:t>
      </w:r>
    </w:p>
    <w:p>
      <w:pPr>
        <w:pStyle w:val="ListBullet"/>
      </w:pPr>
      <w:r>
        <w:rPr>
          <w:b/>
        </w:rPr>
        <w:t xml:space="preserve">Question: </w:t>
      </w:r>
      <w:r>
        <w:t>16. Question:-What is ESC Tools ?</w:t>
      </w:r>
    </w:p>
    <w:p>
      <w:r>
        <w:rPr>
          <w:b/>
        </w:rPr>
        <w:t xml:space="preserve">Answer: </w:t>
      </w:r>
      <w:r>
        <w:t>16. Question:- ESC Tools is a commonly used concept or technology in software development. It plays an important role in building efficient, scalable, and reliable applications.</w:t>
      </w:r>
    </w:p>
    <w:p>
      <w:pPr>
        <w:pStyle w:val="ListBullet"/>
      </w:pPr>
      <w:r>
        <w:rPr>
          <w:b/>
        </w:rPr>
        <w:t xml:space="preserve">Question: </w:t>
      </w:r>
      <w:r>
        <w:t>17. Question:-What is AKS patch management ?</w:t>
      </w:r>
    </w:p>
    <w:p>
      <w:r>
        <w:rPr>
          <w:b/>
        </w:rPr>
        <w:t xml:space="preserve">Answer: </w:t>
      </w:r>
      <w:r>
        <w:t>17. Question:- AKS patch management is a commonly used concept or technology in software development. It plays an important role in building efficient, scalable, and reliable applications.</w:t>
      </w:r>
    </w:p>
    <w:p>
      <w:pPr>
        <w:pStyle w:val="ListBullet"/>
      </w:pPr>
      <w:r>
        <w:rPr>
          <w:b/>
        </w:rPr>
        <w:t xml:space="preserve">Question: </w:t>
      </w:r>
      <w:r>
        <w:t>18. Question:-Regular expression – for redirection tolls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19. Question:-What are the troubleshooting steps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20. Question:-What is difference between in CNI and cluster ?</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21. Question:-How do u configure policies of cluster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22. Question:-EKS Cluster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23. Question:-Creating the cluster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24. Question:-What is VNET pairing ?</w:t>
      </w:r>
    </w:p>
    <w:p>
      <w:r>
        <w:rPr>
          <w:b/>
        </w:rPr>
        <w:t xml:space="preserve">Answer: </w:t>
      </w:r>
      <w:r>
        <w:t>24. Question:- VNET pairing is a commonly used concept or technology in software development. It plays an important role in building efficient, scalable, and reliable applications.</w:t>
      </w:r>
    </w:p>
    <w:p>
      <w:pPr>
        <w:pStyle w:val="ListBullet"/>
      </w:pPr>
      <w:r>
        <w:rPr>
          <w:b/>
        </w:rPr>
        <w:t xml:space="preserve">Question: </w:t>
      </w:r>
      <w:r>
        <w:t>25. Question:-Have u work with AFD and APM?</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LTI MIndtree</w:t>
      </w:r>
    </w:p>
    <w:p>
      <w:pPr>
        <w:pStyle w:val="ListBullet"/>
      </w:pPr>
      <w:r>
        <w:rPr>
          <w:b/>
        </w:rPr>
        <w:t xml:space="preserve">Question: </w:t>
      </w:r>
      <w:r>
        <w:t>1. How to upgrade the OS Patch, tell command for ubuntu and RedHat?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Do you know about Ansible, puppet?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 Terraform Taint?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What is Traffic Manager?</w:t>
      </w:r>
    </w:p>
    <w:p>
      <w:r>
        <w:rPr>
          <w:b/>
        </w:rPr>
        <w:t xml:space="preserve">Answer: </w:t>
      </w:r>
      <w:r>
        <w:t>4.  Traffic Manager is a commonly used concept or technology in software development. It plays an important role in building efficient, scalable, and reliable applications.</w:t>
      </w:r>
    </w:p>
    <w:p>
      <w:pPr>
        <w:pStyle w:val="ListBullet"/>
      </w:pPr>
      <w:r>
        <w:rPr>
          <w:b/>
        </w:rPr>
        <w:t xml:space="preserve">Question: </w:t>
      </w:r>
      <w:r>
        <w:t>5. What is application Gateway?</w:t>
      </w:r>
    </w:p>
    <w:p>
      <w:r>
        <w:rPr>
          <w:b/>
        </w:rPr>
        <w:t xml:space="preserve">Answer: </w:t>
      </w:r>
      <w:r>
        <w:t>5.  application Gateway is a commonly used concept or technology in software development. It plays an important role in building efficient, scalable, and reliable applications.</w:t>
      </w:r>
    </w:p>
    <w:p>
      <w:pPr>
        <w:pStyle w:val="ListBullet"/>
      </w:pPr>
      <w:r>
        <w:rPr>
          <w:b/>
        </w:rPr>
        <w:t xml:space="preserve">Question: </w:t>
      </w:r>
      <w:r>
        <w:t>6. How to comminicate to database?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How you are using Prometheus in cluster?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How Grafana is working?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If you have to restart webserver tomcat or nginx how you do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 What is ClusterIp?</w:t>
      </w:r>
    </w:p>
    <w:p>
      <w:r>
        <w:rPr>
          <w:b/>
        </w:rPr>
        <w:t xml:space="preserve">Answer: </w:t>
      </w:r>
      <w:r>
        <w:t>11. Share screen and Write Azure Devops Pipeline.</w:t>
      </w:r>
    </w:p>
    <w:p>
      <w:pPr>
        <w:pStyle w:val="ListBullet"/>
      </w:pPr>
      <w:r>
        <w:rPr>
          <w:b/>
        </w:rPr>
        <w:t xml:space="preserve">Question: </w:t>
      </w:r>
      <w:r>
        <w:t>12. How you use Maven in your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Write script for checking OS in the 10 different web apps?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14. What is POM file?</w:t>
      </w:r>
    </w:p>
    <w:p>
      <w:r>
        <w:rPr>
          <w:b/>
        </w:rPr>
        <w:t xml:space="preserve">Answer: </w:t>
      </w:r>
      <w:r>
        <w:t>14.  POM file is a commonly used concept or technology in software development. It plays an important role in building efficient, scalable, and reliable applications.</w:t>
      </w:r>
    </w:p>
    <w:p>
      <w:pPr>
        <w:pStyle w:val="ListBullet"/>
      </w:pPr>
      <w:r>
        <w:rPr>
          <w:b/>
        </w:rPr>
        <w:t xml:space="preserve">Question: </w:t>
      </w:r>
      <w:r>
        <w:t>15. What is pakage manager in ubuntu and Redhat?</w:t>
      </w:r>
    </w:p>
    <w:p>
      <w:r>
        <w:rPr>
          <w:b/>
        </w:rPr>
        <w:t xml:space="preserve">Answer: </w:t>
      </w:r>
      <w:r>
        <w:t>15.  pakage manager in ubuntu and Redhat is a commonly used concept or technology in software development. It plays an important role in building efficient, scalable, and reliable applications.</w:t>
      </w:r>
    </w:p>
    <w:p>
      <w:pPr>
        <w:pStyle w:val="ListBullet"/>
      </w:pPr>
      <w:r>
        <w:rPr>
          <w:b/>
        </w:rPr>
        <w:t xml:space="preserve">Question: </w:t>
      </w:r>
      <w:r>
        <w:t>16. Have you written automation script?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What is Private DNS in Azure and use case?</w:t>
      </w:r>
    </w:p>
    <w:p>
      <w:r>
        <w:rPr>
          <w:b/>
        </w:rPr>
        <w:t xml:space="preserve">Answer: </w:t>
      </w:r>
      <w:r>
        <w:t>17.  Private DNS in Azure and use case is a commonly used concept or technology in software development. It plays an important role in building efficient, scalable, and reliable applications.</w:t>
      </w:r>
    </w:p>
    <w:p>
      <w:pPr>
        <w:pStyle w:val="ListBullet"/>
      </w:pPr>
      <w:r>
        <w:rPr>
          <w:b/>
        </w:rPr>
        <w:t xml:space="preserve">Question: </w:t>
      </w:r>
      <w:r>
        <w:t>18. What are terraform Module?</w:t>
      </w:r>
    </w:p>
    <w:p>
      <w:r>
        <w:rPr>
          <w:b/>
        </w:rPr>
        <w:t xml:space="preserve">Answer: </w:t>
      </w:r>
      <w:r>
        <w:t>- Port no for RDP - 3389</w:t>
        <w:br/>
        <w:t>- link of azure devops</w:t>
        <w:br/>
        <w:t>- link of azure cloud</w:t>
        <w:br/>
        <w:t>- have you worked with repos</w:t>
        <w:br/>
        <w:t>- have you worked with work items (boards)</w:t>
      </w:r>
    </w:p>
    <w:p>
      <w:pPr>
        <w:pStyle w:val="ListBullet"/>
      </w:pPr>
      <w:r>
        <w:rPr>
          <w:b/>
        </w:rPr>
        <w:t xml:space="preserve">Question: </w:t>
      </w:r>
      <w:r>
        <w:t>- have you troubleshoot pipelines?</w:t>
      </w:r>
    </w:p>
    <w:p>
      <w:r>
        <w:rPr>
          <w:b/>
        </w:rPr>
        <w:t xml:space="preserve">Answer: </w:t>
      </w:r>
      <w:r>
        <w:t>- any scenario of troubleshooting</w:t>
      </w:r>
    </w:p>
    <w:p>
      <w:pPr>
        <w:pStyle w:val="ListBullet"/>
      </w:pPr>
      <w:r>
        <w:rPr>
          <w:b/>
        </w:rPr>
        <w:t xml:space="preserve">Question: </w:t>
      </w:r>
      <w:r>
        <w:t>- why did you left your last company?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 what was your shift timing?</w:t>
      </w:r>
    </w:p>
    <w:p>
      <w:r>
        <w:rPr>
          <w:b/>
        </w:rPr>
        <w:t xml:space="preserve">Answer: </w:t>
      </w:r>
      <w:r>
        <w:t>- are you comfortable with 24*7 shift</w:t>
        <w:br/>
        <w:t>- are you comfortable with rotational shifts</w:t>
        <w:br/>
        <w:t>- are you okay with week days holidays then weekends</w:t>
        <w:br/>
        <w:t>Yes , they focus mainly on ci/cd pipeline and</w:t>
      </w:r>
    </w:p>
    <w:p>
      <w:pPr>
        <w:pStyle w:val="ListBullet"/>
      </w:pPr>
      <w:r>
        <w:rPr>
          <w:b/>
        </w:rPr>
        <w:t xml:space="preserve">Question: </w:t>
      </w:r>
      <w:r>
        <w:t>Q. how we use variables and apply policy on pipelines?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 How we check security in terraform code and what do you mean by app and infra pipelines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 How you call multiple images from docker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 How we run kubernetes and maintain container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 What is terraform</w:t>
      </w:r>
    </w:p>
    <w:p>
      <w:r>
        <w:rPr>
          <w:b/>
        </w:rPr>
        <w:t xml:space="preserve">Answer: </w:t>
      </w:r>
      <w:r>
        <w:t>Q.  terraform is a commonly used concept or technology in software development. It plays an important role in building efficient, scalable, and reliable applications.</w:t>
      </w:r>
    </w:p>
    <w:p>
      <w:pPr>
        <w:pStyle w:val="ListBullet"/>
      </w:pPr>
      <w:r>
        <w:rPr>
          <w:b/>
        </w:rPr>
        <w:t xml:space="preserve">Question: </w:t>
      </w:r>
      <w:r>
        <w:t>Q. What is service and private endpoints</w:t>
      </w:r>
    </w:p>
    <w:p>
      <w:r>
        <w:rPr>
          <w:b/>
        </w:rPr>
        <w:t xml:space="preserve">Answer: </w:t>
      </w:r>
      <w:r>
        <w:t>Q.  service and private endpoints is a commonly used concept or technology in software development. It plays an important role in building efficient, scalable, and reliable applications.</w:t>
      </w:r>
    </w:p>
    <w:p>
      <w:pPr>
        <w:pStyle w:val="ListBullet"/>
      </w:pPr>
      <w:r>
        <w:rPr>
          <w:b/>
        </w:rPr>
        <w:t xml:space="preserve">Question: </w:t>
      </w:r>
      <w:r>
        <w:t>Q. Write up code of vm on notepad</w:t>
      </w:r>
    </w:p>
    <w:p>
      <w:r>
        <w:rPr>
          <w:b/>
        </w:rPr>
        <w:t xml:space="preserve">Answer: </w:t>
      </w:r>
      <w:r>
        <w:t>Interview questions first round -</w:t>
      </w:r>
    </w:p>
    <w:p>
      <w:pPr>
        <w:pStyle w:val="ListBullet"/>
      </w:pPr>
      <w:r>
        <w:rPr>
          <w:b/>
        </w:rPr>
        <w:t xml:space="preserve">Question: </w:t>
      </w:r>
      <w:r>
        <w:t>Can you tell me about your projects that you have worked on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services have you used of azure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connect your VM with private IP?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Vnet peering?</w:t>
      </w:r>
    </w:p>
    <w:p>
      <w:r>
        <w:rPr>
          <w:b/>
        </w:rPr>
        <w:t xml:space="preserve">Answer: </w:t>
      </w:r>
      <w:r>
        <w:t>Vnet peering is a commonly used concept or technology in software development. It plays an important role in building efficient, scalable, and reliable applications.</w:t>
      </w:r>
    </w:p>
    <w:p>
      <w:pPr>
        <w:pStyle w:val="ListBullet"/>
      </w:pPr>
      <w:r>
        <w:rPr>
          <w:b/>
        </w:rPr>
        <w:t xml:space="preserve">Question: </w:t>
      </w:r>
      <w:r>
        <w:t>Difference between route table and NSG?</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What is application gateway?</w:t>
      </w:r>
    </w:p>
    <w:p>
      <w:r>
        <w:rPr>
          <w:b/>
        </w:rPr>
        <w:t xml:space="preserve">Answer: </w:t>
      </w:r>
      <w:r>
        <w:t>application gateway is a commonly used concept or technology in software development. It plays an important role in building efficient, scalable, and reliable applications.</w:t>
      </w:r>
    </w:p>
    <w:p>
      <w:pPr>
        <w:pStyle w:val="ListBullet"/>
      </w:pPr>
      <w:r>
        <w:rPr>
          <w:b/>
        </w:rPr>
        <w:t xml:space="preserve">Question: </w:t>
      </w:r>
      <w:r>
        <w:t>How application gateway is different from load balancer?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patch your VM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If vendor pushes a patch while developer is working on a VM ,how will you handle this delta patching?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swap space in respect to your Linux VM ?</w:t>
      </w:r>
    </w:p>
    <w:p>
      <w:r>
        <w:rPr>
          <w:b/>
        </w:rPr>
        <w:t xml:space="preserve">Answer: </w:t>
      </w:r>
      <w:r>
        <w:t>swap space in respect to your Linux VM is a commonly used concept or technology in software development. It plays an important role in building efficient, scalable, and reliable applications.</w:t>
      </w:r>
    </w:p>
    <w:p>
      <w:pPr>
        <w:pStyle w:val="ListBullet"/>
      </w:pPr>
      <w:r>
        <w:rPr>
          <w:b/>
        </w:rPr>
        <w:t xml:space="preserve">Question: </w:t>
      </w:r>
      <w:r>
        <w:t>Suppose microsoft is announcing some new updates regarding azure services in future ,where will you get those updates? Which page of which website?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have you configured your backups?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Where are your VMs located? Which location?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Where is your DR servers located?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have you configured your DR?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have you setup monitoring for VMs?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Suppose your VM goes above 80% cpu utilization, how will you get notified?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will you configure that in azure using service like azure monitor?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difference between automation account and function app?</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How will you horizontally scale your app services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access storage account? How it is configured securely?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manage your state file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access the state file from your local machine cli ?</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tech mahindra</w:t>
      </w:r>
    </w:p>
    <w:p>
      <w:pPr>
        <w:pStyle w:val="ListBullet"/>
      </w:pPr>
      <w:r>
        <w:rPr>
          <w:b/>
        </w:rPr>
        <w:t xml:space="preserve">Question: </w:t>
      </w:r>
      <w:r>
        <w:t>18. How to create private endpoint for SQL database with resources which are in different VNET?</w:t>
      </w:r>
    </w:p>
    <w:p>
      <w:r>
        <w:rPr>
          <w:b/>
        </w:rPr>
        <w:t xml:space="preserve">Answer: </w:t>
      </w:r>
      <w:r>
        <w:t>19. Difference between NSG and ASG.</w:t>
        <w:br/>
        <w:t>20. How you create private end point.</w:t>
        <w:br/>
        <w:t>21. If we have private end point, do you still need to configure the WAF.</w:t>
        <w:br/>
        <w:t>for paas</w:t>
        <w:br/>
        <w:t>22. How to configure the WAF.</w:t>
        <w:br/>
        <w:t>23. What are stages in Enfra Pipeline.</w:t>
        <w:br/>
        <w:t>24. Have you managed application deployment Pipeline.</w:t>
        <w:br/>
        <w:t>25. How to configure the ASG.</w:t>
      </w:r>
    </w:p>
    <w:p>
      <w:pPr>
        <w:pStyle w:val="ListBullet"/>
      </w:pPr>
      <w:r>
        <w:rPr>
          <w:b/>
        </w:rPr>
        <w:t xml:space="preserve">Question: </w:t>
      </w:r>
      <w:r>
        <w:t>1. What is Terraform Lifecycle Block?</w:t>
      </w:r>
    </w:p>
    <w:p>
      <w:r>
        <w:rPr>
          <w:b/>
        </w:rPr>
        <w:t xml:space="preserve">Answer: </w:t>
      </w:r>
      <w:r>
        <w:t>1.  Terraform Lifecycle Block is a commonly used concept or technology in software development. It plays an important role in building efficient, scalable, and reliable applications.</w:t>
      </w:r>
    </w:p>
    <w:p>
      <w:pPr>
        <w:pStyle w:val="ListBullet"/>
      </w:pPr>
      <w:r>
        <w:rPr>
          <w:b/>
        </w:rPr>
        <w:t xml:space="preserve">Question: </w:t>
      </w:r>
      <w:r>
        <w:t>2. What is Terraform null resource?</w:t>
      </w:r>
    </w:p>
    <w:p>
      <w:r>
        <w:rPr>
          <w:b/>
        </w:rPr>
        <w:t xml:space="preserve">Answer: </w:t>
      </w:r>
      <w:r>
        <w:t>2.  Terraform null resource is a commonly used concept or technology in software development. It plays an important role in building efficient, scalable, and reliable applications.</w:t>
      </w:r>
    </w:p>
    <w:p>
      <w:pPr>
        <w:pStyle w:val="ListBullet"/>
      </w:pPr>
      <w:r>
        <w:rPr>
          <w:b/>
        </w:rPr>
        <w:t xml:space="preserve">Question: </w:t>
      </w:r>
      <w:r>
        <w:t>3. What is terraform dynamic block and how you use that in code?</w:t>
      </w:r>
    </w:p>
    <w:p>
      <w:r>
        <w:rPr>
          <w:b/>
        </w:rPr>
        <w:t xml:space="preserve">Answer: </w:t>
      </w:r>
      <w:r>
        <w:t>3.  terraform dynamic block and how you use that in code is a commonly used concept or technology in software development. It plays an important role in building efficient, scalable, and reliable applications.</w:t>
      </w:r>
    </w:p>
    <w:p>
      <w:pPr>
        <w:pStyle w:val="ListBullet"/>
      </w:pPr>
      <w:r>
        <w:rPr>
          <w:b/>
        </w:rPr>
        <w:t xml:space="preserve">Question: </w:t>
      </w:r>
      <w:r>
        <w:t>4. How you manage your state file?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 How to bring state file from remote to local system, explain procedure?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6. How to migrate state file from one storage to other storage account?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How you manage you cicd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Tell me about SAST tool you have worked 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What is application gateway and why we use it?</w:t>
      </w:r>
    </w:p>
    <w:p>
      <w:r>
        <w:rPr>
          <w:b/>
        </w:rPr>
        <w:t xml:space="preserve">Answer: </w:t>
      </w:r>
      <w:r>
        <w:t>9.  application gateway and why we use it is a commonly used concept or technology in software development. It plays an important role in building efficient, scalable, and reliable applications.</w:t>
      </w:r>
    </w:p>
    <w:p>
      <w:pPr>
        <w:pStyle w:val="ListBullet"/>
      </w:pPr>
      <w:r>
        <w:rPr>
          <w:b/>
        </w:rPr>
        <w:t xml:space="preserve">Question: </w:t>
      </w:r>
      <w:r>
        <w:t>10. WHat are Load balancing available in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11. Name DAST tool you have worked 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12. How to manage multiple agent in azure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If you have to access one vm without use of internet and vnet how you access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14. One application is running in a azure vm, suddenly it stops responding, how you troubleshoot this?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15. Which scripting language you are comfortable?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16. Difference between Self hosted agent and microsoft hosted agent?</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17. How to manage compliance in azure?</w:t>
      </w:r>
    </w:p>
    <w:p>
      <w:r>
        <w:rPr>
          <w:b/>
        </w:rPr>
        <w:t xml:space="preserve">Answer: </w:t>
      </w:r>
      <w:r>
        <w:t>1.introduction</w:t>
        <w:br/>
        <w:t>2.do you Experience in azure infra at administrative level...in troubleshooting azure infra</w:t>
        <w:br/>
        <w:t>3.do you have experience in docker,kubernates and yaml</w:t>
        <w:br/>
        <w:t>4.scenario based: how would you suggest the customer that how to deploy his application on vm or container</w:t>
        <w:br/>
        <w:t>5.compnents of kubernates cluster</w:t>
        <w:br/>
        <w:t>6.how would you deploy application to kubernates</w:t>
        <w:br/>
        <w:t>7.if your state file got deleted how would you recover it</w:t>
        <w:br/>
        <w:t>8.explain git import command</w:t>
        <w:br/>
        <w:t>9.create multiple resource group at multiple location</w:t>
        <w:br/>
        <w:t>10.how to create graphana dashboard. have you created any</w:t>
        <w:br/>
        <w:t>11.how to configure alert messages of vm in any monitoring tools</w:t>
        <w:br/>
        <w:t>12.do you know environment variables in azure</w:t>
        <w:br/>
        <w:t>13.types of agents in azure devops</w:t>
        <w:br/>
        <w:t>14.what do you understand by trigger in pipeline</w:t>
      </w:r>
    </w:p>
    <w:p>
      <w:r>
        <w:br w:type="page"/>
      </w:r>
    </w:p>
    <w:p>
      <w:pPr>
        <w:pStyle w:val="Heading1"/>
      </w:pPr>
      <w:r>
        <w:t xml:space="preserve">K8 questions </w:t>
      </w:r>
    </w:p>
    <w:p>
      <w:pPr>
        <w:pStyle w:val="ListBullet"/>
      </w:pPr>
      <w:r>
        <w:rPr>
          <w:b/>
        </w:rPr>
        <w:t xml:space="preserve">Question: </w:t>
      </w:r>
      <w:r>
        <w:t>1. Where does PV exist in kuberenetes?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Ingress vs services difference?</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3. Difference between Replica Set and Deployment?</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4. Difference between Ingress and LB?</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5. Explain SSL certificate setup through LB?</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6. How to end HTTPs on LB?</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How to create certificate?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Tell stages of Maven?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Versions of kuberenetes you have worked?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 PV vs PVC difference?</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11. What is Demonset, stateful set?</w:t>
      </w:r>
    </w:p>
    <w:p>
      <w:r>
        <w:rPr>
          <w:b/>
        </w:rPr>
        <w:t xml:space="preserve">Answer: </w:t>
      </w:r>
      <w:r>
        <w:t>11.  Demonset, stateful set is a commonly used concept or technology in software development. It plays an important role in building efficient, scalable, and reliable applications.</w:t>
      </w:r>
    </w:p>
    <w:p>
      <w:pPr>
        <w:pStyle w:val="ListBullet"/>
      </w:pPr>
      <w:r>
        <w:rPr>
          <w:b/>
        </w:rPr>
        <w:t xml:space="preserve">Question: </w:t>
      </w:r>
      <w:r>
        <w:t>12. How to write deployment file?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How POD comminicate across diff namespaces? How to enable and disable communication between POD?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14. How to make sure existing pods are distributed across all the nodes uniformaly?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15. Sidecar Container?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16. Different deployment strategy in k8s?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How to grant access to developer in aks cluster for a single log?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18. What is stateful set and how it is different from replica set?</w:t>
      </w:r>
    </w:p>
    <w:p>
      <w:r>
        <w:rPr>
          <w:b/>
        </w:rPr>
        <w:t xml:space="preserve">Answer: </w:t>
      </w:r>
      <w:r>
        <w:t>19. I have to create 5 POD in same namespace for application abcd, we are defining replica set, how to provide</w:t>
      </w:r>
    </w:p>
    <w:p>
      <w:pPr>
        <w:pStyle w:val="ListBullet"/>
      </w:pPr>
      <w:r>
        <w:rPr>
          <w:b/>
        </w:rPr>
        <w:t xml:space="preserve">Question: </w:t>
      </w:r>
      <w:r>
        <w:t>each pod different name?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20. What is Kubernetes and why we required it if docker is serving the purpose?</w:t>
      </w:r>
    </w:p>
    <w:p>
      <w:r>
        <w:rPr>
          <w:b/>
        </w:rPr>
        <w:t xml:space="preserve">Answer: </w:t>
      </w:r>
      <w:r>
        <w:t>20.  Kubernetes and why we required it if docker is serving the purpose is a commonly used concept or technology in software development. It plays an important role in building efficient, scalable, and reliable applications.</w:t>
      </w:r>
    </w:p>
    <w:p>
      <w:pPr>
        <w:pStyle w:val="ListBullet"/>
      </w:pPr>
      <w:r>
        <w:rPr>
          <w:b/>
        </w:rPr>
        <w:t xml:space="preserve">Question: </w:t>
      </w:r>
      <w:r>
        <w:t>21. What is Docker and container?</w:t>
      </w:r>
    </w:p>
    <w:p>
      <w:r>
        <w:rPr>
          <w:b/>
        </w:rPr>
        <w:t xml:space="preserve">Answer: </w:t>
      </w:r>
      <w:r>
        <w:t>21.  Docker and container is a commonly used concept or technology in software development. It plays an important role in building efficient, scalable, and reliable applications.</w:t>
      </w:r>
    </w:p>
    <w:p>
      <w:pPr>
        <w:pStyle w:val="ListBullet"/>
      </w:pPr>
      <w:r>
        <w:rPr>
          <w:b/>
        </w:rPr>
        <w:t xml:space="preserve">Question: </w:t>
      </w:r>
      <w:r>
        <w:t>22. I have one container running, made some changes in that, now how we can create an new container with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23. Tell me about Docker networking?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24. What is POD affinity and Node affinity?</w:t>
      </w:r>
    </w:p>
    <w:p>
      <w:r>
        <w:rPr>
          <w:b/>
        </w:rPr>
        <w:t xml:space="preserve">Answer: </w:t>
      </w:r>
      <w:r>
        <w:t>24.  POD affinity and Node affinity is a commonly used concept or technology in software development. It plays an important role in building efficient, scalable, and reliable applications.</w:t>
      </w:r>
    </w:p>
    <w:p>
      <w:pPr>
        <w:pStyle w:val="ListBullet"/>
      </w:pPr>
      <w:r>
        <w:rPr>
          <w:b/>
        </w:rPr>
        <w:t xml:space="preserve">Question: </w:t>
      </w:r>
      <w:r>
        <w:t>25. How to troubleshoot docker container?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26. If we have created pod and it is running properly but the port we have mapped is not accessible, how to troubleshoot this?</w:t>
      </w:r>
    </w:p>
    <w:p>
      <w:r>
        <w:rPr>
          <w:b/>
        </w:rPr>
        <w:t xml:space="preserve">Answer: </w:t>
      </w:r>
      <w:r>
        <w:t>&gt;We don't want to work as root user on dockerfile</w:t>
        <w:br/>
        <w:t>&gt;We want to use namespace in getting a pod(kubectl get pod namespace)</w:t>
        <w:br/>
        <w:t>&gt;Types of troubleshooting in kubernetes</w:t>
        <w:br/>
        <w:t>&gt;Multi stage build</w:t>
        <w:br/>
        <w:t>&gt;If container is deleted how do we get files (s3 versioning)</w:t>
        <w:br/>
        <w:t>&gt;What if state file is deleted</w:t>
        <w:br/>
        <w:t>&gt;Diff btw pod, service, deployment</w:t>
        <w:br/>
        <w:t>&gt;What is readiness and liveness in kubernetes</w:t>
        <w:br/>
        <w:t>&gt;Command to get pods</w:t>
      </w:r>
    </w:p>
    <w:p>
      <w:pPr>
        <w:pStyle w:val="ListBullet"/>
      </w:pPr>
      <w:r>
        <w:rPr>
          <w:b/>
        </w:rPr>
        <w:t xml:space="preserve">Question: </w:t>
      </w:r>
      <w:r>
        <w:t>&gt;What monitoring tools you have used?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&gt;If u r using VMSS/autoscaling and it is not working how do you troubleshoot this?</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BEE solver tech</w:t>
      </w:r>
    </w:p>
    <w:p>
      <w:pPr>
        <w:pStyle w:val="ListBullet"/>
      </w:pPr>
      <w:r>
        <w:rPr>
          <w:b/>
        </w:rPr>
        <w:t xml:space="preserve">Question: </w:t>
      </w:r>
      <w:r>
        <w:t>2. What is middleware for Windows apart from IIS?</w:t>
      </w:r>
    </w:p>
    <w:p>
      <w:r>
        <w:rPr>
          <w:b/>
        </w:rPr>
        <w:t xml:space="preserve">Answer: </w:t>
      </w:r>
      <w:r>
        <w:t>2.  middleware for Windows apart from IIS is a commonly used concept or technology in software development. It plays an important role in building efficient, scalable, and reliable applications.</w:t>
      </w:r>
    </w:p>
    <w:p>
      <w:pPr>
        <w:pStyle w:val="ListBullet"/>
      </w:pPr>
      <w:r>
        <w:rPr>
          <w:b/>
        </w:rPr>
        <w:t xml:space="preserve">Question: </w:t>
      </w:r>
      <w:r>
        <w:t>3. In linux which flavour you have worked?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If you have to migrate a Apache bassed system to azure, what would be your step?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 What are security measoures available in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6. How to create a HA for Tomcat bassed server?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Scipting language you have worked on?</w:t>
      </w:r>
    </w:p>
    <w:p>
      <w:r>
        <w:rPr>
          <w:b/>
        </w:rPr>
        <w:t xml:space="preserve">Answer: </w:t>
      </w:r>
      <w:r>
        <w:t>8. How to move a file from one server to another in Linux.</w:t>
      </w:r>
    </w:p>
    <w:p>
      <w:pPr>
        <w:pStyle w:val="ListBullet"/>
      </w:pPr>
      <w:r>
        <w:rPr>
          <w:b/>
        </w:rPr>
        <w:t xml:space="preserve">Question: </w:t>
      </w:r>
      <w:r>
        <w:t>9 If you have to move file with the same permission from source to destination, how you will do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 How to access server using authentication key apart from username and password?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11. How you manage backup in azure for Terraform and VM data?</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12. How you setup pipeline in ADO?</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Are you using build and release pipeline both?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14. If you have to install Tomcat, how you would do using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15. Load balancer and Application gateway?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16. WHat are docker file and if you have to write for Tomcat bassed application tell the steps in docker file?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Command to check logs, running container?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18. If we have to create access method where we do not need to provide credentials, how to do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19. What is windows ADO?</w:t>
      </w:r>
    </w:p>
    <w:p>
      <w:r>
        <w:rPr>
          <w:b/>
        </w:rPr>
        <w:t xml:space="preserve">Answer: </w:t>
      </w:r>
      <w:r>
        <w:t>19.  windows ADO is a commonly used concept or technology in software development. It plays an important role in building efficient, scalable, and reliable applications.</w:t>
      </w:r>
    </w:p>
    <w:p>
      <w:pPr>
        <w:pStyle w:val="ListBullet"/>
      </w:pPr>
      <w:r>
        <w:rPr>
          <w:b/>
        </w:rPr>
        <w:t xml:space="preserve">Question: </w:t>
      </w:r>
      <w:r>
        <w:t>Hi all , Today i have attended and interview sharing you questions . What is the difference between a workspace and an environment in Terraform?</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Suppose you have a single file with 1000 lines of code and you need to run only one resource (e.g., a VNet). How would you do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If you have created resources manually through the portal, how can you store them in a Terraform state file?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architecture of the meta-argument in Terraform?</w:t>
      </w:r>
    </w:p>
    <w:p>
      <w:r>
        <w:rPr>
          <w:b/>
        </w:rPr>
        <w:t xml:space="preserve">Answer: </w:t>
      </w:r>
      <w:r>
        <w:t>the architecture of the meta-argument in Terraform is a commonly used concept or technology in software development. It plays an important role in building efficient, scalable, and reliable applications.</w:t>
      </w:r>
    </w:p>
    <w:p>
      <w:pPr>
        <w:pStyle w:val="ListBullet"/>
      </w:pPr>
      <w:r>
        <w:rPr>
          <w:b/>
        </w:rPr>
        <w:t xml:space="preserve">Question: </w:t>
      </w:r>
      <w:r>
        <w:t>What is the use of the terraform import command?</w:t>
      </w:r>
    </w:p>
    <w:p>
      <w:r>
        <w:rPr>
          <w:b/>
        </w:rPr>
        <w:t xml:space="preserve">Answer: </w:t>
      </w:r>
      <w:r>
        <w:t>the use of the terraform import command is a commonly used concept or technology in software development. It plays an important role in building efficient, scalable, and reliable applications.</w:t>
      </w:r>
    </w:p>
    <w:p>
      <w:pPr>
        <w:pStyle w:val="ListBullet"/>
      </w:pPr>
      <w:r>
        <w:rPr>
          <w:b/>
        </w:rPr>
        <w:t xml:space="preserve">Question: </w:t>
      </w:r>
      <w:r>
        <w:t>How can you prevent the accidental deletion of a resource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process of provisioning infrastructure using Terraform?</w:t>
      </w:r>
    </w:p>
    <w:p>
      <w:r>
        <w:rPr>
          <w:b/>
        </w:rPr>
        <w:t xml:space="preserve">Answer: </w:t>
      </w:r>
      <w:r>
        <w:t>Have you used a pipeline? If yes, explain the process of infrastructure creation through a pipeline.</w:t>
      </w:r>
    </w:p>
    <w:p>
      <w:pPr>
        <w:pStyle w:val="ListBullet"/>
      </w:pPr>
      <w:r>
        <w:rPr>
          <w:b/>
        </w:rPr>
        <w:t xml:space="preserve">Question: </w:t>
      </w:r>
      <w:r>
        <w:t>What do you understand by version control? What tools have you used for 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done security hardening in linux machine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basic structure of a Terraform configuration?</w:t>
      </w:r>
    </w:p>
    <w:p>
      <w:r>
        <w:rPr>
          <w:b/>
        </w:rPr>
        <w:t xml:space="preserve">Answer: </w:t>
      </w:r>
      <w:r>
        <w:t>the basic structure of a Terraform configuration is a commonly used concept or technology in software development. It plays an important role in building efficient, scalable, and reliable applications.</w:t>
      </w:r>
    </w:p>
    <w:p>
      <w:pPr>
        <w:pStyle w:val="ListBullet"/>
      </w:pPr>
      <w:r>
        <w:rPr>
          <w:b/>
        </w:rPr>
        <w:t xml:space="preserve">Question: </w:t>
      </w:r>
      <w:r>
        <w:t>What is the use of terraform fmt?</w:t>
      </w:r>
    </w:p>
    <w:p>
      <w:r>
        <w:rPr>
          <w:b/>
        </w:rPr>
        <w:t xml:space="preserve">Answer: </w:t>
      </w:r>
      <w:r>
        <w:t>the use of terraform fmt is a commonly used concept or technology in software development. It plays an important role in building efficient, scalable, and reliable applications.</w:t>
      </w:r>
    </w:p>
    <w:p>
      <w:pPr>
        <w:pStyle w:val="ListBullet"/>
      </w:pPr>
      <w:r>
        <w:rPr>
          <w:b/>
        </w:rPr>
        <w:t xml:space="preserve">Question: </w:t>
      </w:r>
      <w:r>
        <w:t>Which operating systems have you worked on — Ubuntu or RHEL?</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written Ansible playbooks for managing AKS?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worked with the Datadog monitoring tool?</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did you receive alerts using Prometheus and Grafana?</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hexaware</w:t>
      </w:r>
    </w:p>
    <w:p>
      <w:pPr>
        <w:pStyle w:val="ListBullet"/>
      </w:pPr>
      <w:r>
        <w:rPr>
          <w:b/>
        </w:rPr>
        <w:t xml:space="preserve">Question: </w:t>
      </w:r>
      <w:r>
        <w:t>Can you deploy an migrate from Azure to AWS? If yes or no, how and why?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can you store VM credentials in Azure Key Vault using terraform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can you access secrets stored in Azure Key Vault to access a application or on resources?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You have modules for 3 environments. If you rename npr.tfvars, will Terraform still execute 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many IPs are available in the 192.168.1.0/32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 have taken 16 ip in a subnet, how many  IP addresses can be use?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You created an Azure Key Vault. what type of access will see in rbac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SQL Database credentials are stored in Key Vault. You have Owner access on keyvault but still can't access them—why?</w:t>
      </w:r>
    </w:p>
    <w:p>
      <w:r>
        <w:rPr>
          <w:b/>
        </w:rPr>
        <w:t xml:space="preserve">Answer: </w:t>
      </w:r>
      <w:r>
        <w:t>SQL (Structured Query Language) is used to interact with relational databases. It helps in storing, retrieving, updating, and deleting data. Common SQL commands include SELECT, INSERT, UPDATE, DELETE, JOIN, and GROUP BY.</w:t>
      </w:r>
    </w:p>
    <w:p>
      <w:pPr>
        <w:pStyle w:val="ListBullet"/>
      </w:pPr>
      <w:r>
        <w:rPr>
          <w:b/>
        </w:rPr>
        <w:t xml:space="preserve">Question: </w:t>
      </w:r>
      <w:r>
        <w:t>Which Azure services have you worked with in your application?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write  Terraform syntax to create an Azure Storage Account?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a backend in Terraform and why is it used?</w:t>
      </w:r>
    </w:p>
    <w:p>
      <w:r>
        <w:rPr>
          <w:b/>
        </w:rPr>
        <w:t xml:space="preserve">Answer: </w:t>
      </w:r>
      <w:r>
        <w:t>a backend in Terraform and why is it used is a commonly used concept or technology in software development. It plays an important role in building efficient, scalable, and reliable applications.</w:t>
      </w:r>
    </w:p>
    <w:p>
      <w:pPr>
        <w:pStyle w:val="ListBullet"/>
      </w:pPr>
      <w:r>
        <w:rPr>
          <w:b/>
        </w:rPr>
        <w:t xml:space="preserve">Question: </w:t>
      </w:r>
      <w:r>
        <w:t>What is a Service Principal and service connection ?</w:t>
      </w:r>
    </w:p>
    <w:p>
      <w:r>
        <w:rPr>
          <w:b/>
        </w:rPr>
        <w:t xml:space="preserve">Answer: </w:t>
      </w:r>
      <w:r>
        <w:t>day to day task</w:t>
      </w:r>
    </w:p>
    <w:p>
      <w:pPr>
        <w:pStyle w:val="ListBullet"/>
      </w:pPr>
      <w:r>
        <w:rPr>
          <w:b/>
        </w:rPr>
        <w:t xml:space="preserve">Question: </w:t>
      </w:r>
      <w:r>
        <w:t>have you worked on github action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all azure service you worked on ?</w:t>
      </w:r>
    </w:p>
    <w:p>
      <w:r>
        <w:rPr>
          <w:b/>
        </w:rPr>
        <w:t xml:space="preserve">Answer: </w:t>
      </w:r>
      <w:r>
        <w:t>Hexaware interview first round interview done</w:t>
        <w:br/>
        <w:t>Interview questions - 1. suppose there are 3 .tfvars file with name Dev.tfvars, staging.tfvars, prod.tfvars in same folder and i need to call on ly Prod.tfvars file, tell me the command.</w:t>
        <w:br/>
        <w:t>2. Steps to create selfhosted agent on local maching.</w:t>
        <w:br/>
        <w:t>3. Suppose i have configure Kevault on portal what would be by defualt permission will give to the user.</w:t>
        <w:br/>
        <w:t>4. what is Null resource.</w:t>
        <w:br/>
        <w:t>5. what is Data source</w:t>
        <w:br/>
        <w:t>6. what is module</w:t>
        <w:br/>
        <w:t>7. do you have scriptiong language experience like powershell.</w:t>
        <w:br/>
        <w:t>1. Introduce yourself</w:t>
      </w:r>
    </w:p>
    <w:p>
      <w:pPr>
        <w:pStyle w:val="ListBullet"/>
      </w:pPr>
      <w:r>
        <w:rPr>
          <w:b/>
        </w:rPr>
        <w:t xml:space="preserve">Question: </w:t>
      </w:r>
      <w:r>
        <w:t>2. What azure bastion does ?</w:t>
      </w:r>
    </w:p>
    <w:p>
      <w:r>
        <w:rPr>
          <w:b/>
        </w:rPr>
        <w:t xml:space="preserve">Answer: </w:t>
      </w:r>
      <w:r>
        <w:t>3. I have VPC already created in the child module. Now write a terraform scrip to create a VM using that child module.  (Write in physical paper)</w:t>
        <w:br/>
        <w:t>4. Terraform provision.  How you will provision the whole infrastructure in azure.</w:t>
        <w:br/>
        <w:t>5. Azure repos / service connection</w:t>
        <w:br/>
        <w:t>6. How you will execute your terraform pipeline in Azure. (write yaml steps in physical paper)</w:t>
      </w:r>
    </w:p>
    <w:p>
      <w:pPr>
        <w:pStyle w:val="ListBullet"/>
      </w:pPr>
      <w:r>
        <w:rPr>
          <w:b/>
        </w:rPr>
        <w:t xml:space="preserve">Question: </w:t>
      </w:r>
      <w:r>
        <w:t>7. Have you worked on Docker and Kubernetes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How you will integrate ACS/AKS in the infrastructure using terraform so that application et hosted and run on pods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Have you worked bash scripting?</w:t>
      </w:r>
    </w:p>
    <w:p>
      <w:r>
        <w:rPr>
          <w:b/>
        </w:rPr>
        <w:t xml:space="preserve">Answer: </w:t>
      </w:r>
      <w:r>
        <w:t>10. Write a bash script to find and remove old files from the virtual machine. (write script in physical paper)</w:t>
        <w:br/>
        <w:t>1.Explain your transition to devops</w:t>
        <w:br/>
        <w:t>2.Your day to day activities.</w:t>
        <w:br/>
        <w:t>3.What are the agile ceremonies</w:t>
        <w:br/>
        <w:t>4.How long is your sprint, how it starts.</w:t>
        <w:br/>
        <w:t>5.How do you setup pipeline..infra pipeline and app pipeline</w:t>
        <w:br/>
        <w:t>6.What is replicaset</w:t>
        <w:br/>
        <w:t>7.How do you manage external access to services in kubernetes.</w:t>
        <w:br/>
        <w:t>8.How do you reduce downtime during kubernetes deployment.</w:t>
        <w:br/>
        <w:t>9.Asked to write tf code to create Resource group.</w:t>
        <w:br/>
        <w:t>10.Have you used Azure key vault. Asked to write tf code to provision secrets in key vault and how will you access secrets using terraform.</w:t>
        <w:br/>
        <w:t>11.How do you deploy containers to AKS using Azure devops.</w:t>
        <w:br/>
        <w:t>12.How do you add storage to pods.</w:t>
        <w:br/>
        <w:t>13.What are the considerations in designing kubernetes cluster</w:t>
        <w:br/>
        <w:t>Haxaware second round interview given</w:t>
      </w:r>
    </w:p>
    <w:p>
      <w:pPr>
        <w:pStyle w:val="ListBullet"/>
      </w:pPr>
      <w:r>
        <w:rPr>
          <w:b/>
        </w:rPr>
        <w:t xml:space="preserve">Question: </w:t>
      </w:r>
      <w:r>
        <w:t>questions -</w:t>
      </w:r>
    </w:p>
    <w:p>
      <w:r>
        <w:rPr>
          <w:b/>
        </w:rPr>
        <w:t xml:space="preserve">Answer: </w:t>
      </w:r>
      <w:r>
        <w:t>1. what is state file.</w:t>
        <w:br/>
        <w:t>2. what is drift and how will you identify zero drift.</w:t>
      </w:r>
    </w:p>
    <w:p>
      <w:pPr>
        <w:pStyle w:val="ListBullet"/>
      </w:pPr>
      <w:r>
        <w:rPr>
          <w:b/>
        </w:rPr>
        <w:t xml:space="preserve">Question: </w:t>
      </w:r>
      <w:r>
        <w:t>3. suppose we need to create 100 server and want to install different-different Middleware in to some set of server how will you do?</w:t>
      </w:r>
    </w:p>
    <w:p>
      <w:r>
        <w:rPr>
          <w:b/>
        </w:rPr>
        <w:t xml:space="preserve">Answer: </w:t>
      </w:r>
      <w:r>
        <w:t>4. how much type of provisioner you have used in terraform.</w:t>
        <w:br/>
        <w:t>6. how will you call values in parrent module from child module.</w:t>
        <w:br/>
        <w:t>7. suppose we have created 100 numbers of instances and we want to change name of one instance's name how will you do</w:t>
      </w:r>
    </w:p>
    <w:p>
      <w:r>
        <w:br w:type="page"/>
      </w:r>
    </w:p>
    <w:p>
      <w:pPr>
        <w:pStyle w:val="Heading1"/>
      </w:pPr>
      <w:r>
        <w:t>sapient</w:t>
      </w:r>
    </w:p>
    <w:p>
      <w:pPr>
        <w:pStyle w:val="ListBullet"/>
      </w:pPr>
      <w:r>
        <w:rPr>
          <w:b/>
        </w:rPr>
        <w:t xml:space="preserve">Question: </w:t>
      </w:r>
      <w:r>
        <w:t>1- what's your current profile and day to day activities?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started with GCP IAM?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 I have two resources one in vpc A and one in VPC B but the organisation has different how can I communicate from A to B resources despite having in different orgs?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hierarchy architecture in GCP?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 I am having owner role in project and having object viewer on GCP object which will have precedence?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6- helm charts in kubernetes?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deployment type in application terms like blue green canary recreate?? How do you define and what we use when?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like I deploy one pod but that went in pending state I am having resource capacity in node....how will you troubleshoot and what is possible causes for this happeing?</w:t>
      </w:r>
    </w:p>
    <w:p>
      <w:r>
        <w:rPr>
          <w:b/>
        </w:rPr>
        <w:t xml:space="preserve">Answer: </w:t>
      </w:r>
      <w:r>
        <w:t>8- like I deploy one pod but that went in pending state I am having resource capacity in node....how will you troubleshoot and  possible causes for this happeing is a commonly used concept or technology in software development. It plays an important role in building efficient, scalable, and reliable applications.</w:t>
      </w:r>
    </w:p>
    <w:p>
      <w:pPr>
        <w:pStyle w:val="ListBullet"/>
      </w:pPr>
      <w:r>
        <w:rPr>
          <w:b/>
        </w:rPr>
        <w:t xml:space="preserve">Question: </w:t>
      </w:r>
      <w:r>
        <w:t>9- difference between cloud run and app engine in GCP?</w:t>
      </w:r>
    </w:p>
    <w:p>
      <w:r>
        <w:rPr>
          <w:b/>
        </w:rPr>
        <w:t xml:space="preserve">Answer: </w:t>
      </w:r>
      <w:r>
        <w:t>10- managed instance group functionality apart from scaling feature.</w:t>
        <w:br/>
        <w:t>11- VPN types in GCP.</w:t>
        <w:br/>
        <w:t>12- what is VPC-SC why we use it and how will you configure and tell me IAM roles which should you have to implement this...</w:t>
        <w:br/>
        <w:t>13- in docker file what security measure will you take while creating dockerfile and I don't have any tool to scan it....tell me best security measure...</w:t>
        <w:br/>
        <w:t>14- terraform refresh and terraform plan command difference.</w:t>
        <w:br/>
        <w:t>15- how can I bring portal created resource in contorl of terraform state if it's create manually brief me steps...</w:t>
        <w:br/>
        <w:t>16- what does terraform refresh explicitly does it sync code with sate or state with portal config or code and code and portal..</w:t>
        <w:br/>
        <w:t>17- pipeline process how do you use tfsec and how it gives output? Do you store these...</w:t>
      </w:r>
    </w:p>
    <w:p>
      <w:pPr>
        <w:pStyle w:val="ListBullet"/>
      </w:pPr>
      <w:r>
        <w:rPr>
          <w:b/>
        </w:rPr>
        <w:t xml:space="preserve">Question: </w:t>
      </w:r>
      <w:r>
        <w:t>18- for best practices I have put db creds in secret manager in GCP or key vault in azure how will you integrate with terraform and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19- dynamic block why we use and import block how differ from cmd?</w:t>
      </w:r>
    </w:p>
    <w:p>
      <w:r>
        <w:rPr>
          <w:b/>
        </w:rPr>
        <w:t xml:space="preserve">Answer: </w:t>
      </w:r>
      <w:r>
        <w:t>20- for authentication purpose why do we create service connection between azure devops and azure portal...steps please</w:t>
        <w:br/>
        <w:t>21- in alerting what native services you use while setting up in GCP and azure both.</w:t>
        <w:br/>
        <w:t>22- how do you access pods</w:t>
        <w:br/>
        <w:t>23- network topologies like service mesh linkerd CNI in kubernetes which we opt in which scenario...</w:t>
        <w:br/>
        <w:t>24- what is stateful set and why we use write down yaml for it.</w:t>
        <w:br/>
        <w:t>25- daemon set and deployment difference what are the features have deployment.</w:t>
        <w:br/>
        <w:t>26- docker networking difference between overlay and bridge....</w:t>
        <w:br/>
        <w:t>27- what is pub/sub and cloud function in GCP and how we utilize this in which situation.</w:t>
        <w:br/>
        <w:t>28- which kind of images we take while crreation docker file as per security aspect and weighted aspect.</w:t>
        <w:br/>
        <w:t>29- how do you tackle conflict in git repo.</w:t>
      </w:r>
    </w:p>
    <w:p>
      <w:pPr>
        <w:pStyle w:val="ListBullet"/>
      </w:pPr>
      <w:r>
        <w:rPr>
          <w:b/>
        </w:rPr>
        <w:t xml:space="preserve">Question: </w:t>
      </w:r>
      <w:r>
        <w:t>30- like I'm the approver of cd pipeline and I'm on leave now your task is to ensure to deploy code using pipeline with my approval and I'm outside not available for next 2 hrs in such situation how will manage???</w:t>
      </w:r>
    </w:p>
    <w:p>
      <w:r>
        <w:rPr>
          <w:b/>
        </w:rPr>
        <w:t xml:space="preserve">Answer: </w:t>
      </w:r>
      <w:r>
        <w:t>31- difference between CI and CD and pipeline writing which we use why like task jobs stages.</w:t>
        <w:br/>
        <w:t>32- write a yaml which includes only main branch trigger with condition and having dependency on previous stage or task or job whatever suits you step wise mention what will use why and integrate with tfsec and key valut along with help me to understand the repo folder structure....</w:t>
        <w:br/>
        <w:t>33- when I'll use data block or do I have any other alternative and reduce the file size of my code by writing optimum code....</w:t>
      </w:r>
    </w:p>
    <w:p>
      <w:r>
        <w:br w:type="page"/>
      </w:r>
    </w:p>
    <w:p>
      <w:pPr>
        <w:pStyle w:val="Heading1"/>
      </w:pPr>
      <w:r>
        <w:t>deloitte</w:t>
      </w:r>
    </w:p>
    <w:p>
      <w:pPr>
        <w:pStyle w:val="ListBullet"/>
      </w:pPr>
      <w:r>
        <w:rPr>
          <w:b/>
        </w:rPr>
        <w:t xml:space="preserve">Question: </w:t>
      </w:r>
      <w:r>
        <w:t>explain vertical/horizontal pod autoscaling</w:t>
      </w:r>
    </w:p>
    <w:p>
      <w:r>
        <w:rPr>
          <w:b/>
        </w:rPr>
        <w:t xml:space="preserve">Answer: </w:t>
      </w:r>
      <w:r>
        <w:t>have u worked on docker sworm</w:t>
        <w:br/>
        <w:t>have you worked on Jenkins</w:t>
      </w:r>
    </w:p>
    <w:p>
      <w:pPr>
        <w:pStyle w:val="ListBullet"/>
      </w:pPr>
      <w:r>
        <w:rPr>
          <w:b/>
        </w:rPr>
        <w:t xml:space="preserve">Question: </w:t>
      </w:r>
      <w:r>
        <w:t>explain branching strategy</w:t>
      </w:r>
    </w:p>
    <w:p>
      <w:r>
        <w:rPr>
          <w:b/>
        </w:rPr>
        <w:t xml:space="preserve">Answer: </w:t>
      </w:r>
      <w:r>
        <w:t>Kubeproxy and kubelet diff</w:t>
        <w:br/>
        <w:t>we want scale upto 5 replicas write command</w:t>
        <w:br/>
        <w:t>run sql server container with volume and network-  command</w:t>
      </w:r>
    </w:p>
    <w:p>
      <w:pPr>
        <w:pStyle w:val="ListBullet"/>
      </w:pPr>
      <w:r>
        <w:rPr>
          <w:b/>
        </w:rPr>
        <w:t xml:space="preserve">Question: </w:t>
      </w:r>
      <w:r>
        <w:t>how to attach voulume to container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manage secretes in azure pipeline</w:t>
      </w:r>
    </w:p>
    <w:p>
      <w:r>
        <w:rPr>
          <w:b/>
        </w:rPr>
        <w:t xml:space="preserve">Answer: </w:t>
      </w:r>
      <w:r>
        <w:t>which pipeline you are using in your project</w:t>
      </w:r>
    </w:p>
    <w:p>
      <w:pPr>
        <w:pStyle w:val="ListBullet"/>
      </w:pPr>
      <w:r>
        <w:rPr>
          <w:b/>
        </w:rPr>
        <w:t xml:space="preserve">Question: </w:t>
      </w:r>
      <w:r>
        <w:t>how to integarate external app in cicd</w:t>
      </w:r>
    </w:p>
    <w:p>
      <w:r>
        <w:rPr>
          <w:b/>
        </w:rPr>
        <w:t xml:space="preserve">Answer: </w:t>
      </w:r>
      <w:r>
        <w:t>SonarQube need to have quality gates how you will configure that</w:t>
        <w:br/>
        <w:t>diff between SonarQube and sonarlint</w:t>
      </w:r>
    </w:p>
    <w:p>
      <w:pPr>
        <w:pStyle w:val="ListBullet"/>
      </w:pPr>
      <w:r>
        <w:rPr>
          <w:b/>
        </w:rPr>
        <w:t xml:space="preserve">Question: </w:t>
      </w:r>
      <w:r>
        <w:t>how do you handle conflicts means any issue occurs then how you will communicate with you client and how u will manage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terraform module</w:t>
      </w:r>
    </w:p>
    <w:p>
      <w:r>
        <w:rPr>
          <w:b/>
        </w:rPr>
        <w:t xml:space="preserve">Answer: </w:t>
      </w:r>
      <w:r>
        <w:t>terraform module is a commonly used concept or technology in software development. It plays an important role in building efficient, scalable, and reliable applications.</w:t>
      </w:r>
    </w:p>
    <w:p>
      <w:pPr>
        <w:pStyle w:val="ListBullet"/>
      </w:pPr>
      <w:r>
        <w:rPr>
          <w:b/>
        </w:rPr>
        <w:t xml:space="preserve">Question: </w:t>
      </w:r>
      <w:r>
        <w:t>what is provisioners and types of provisioners</w:t>
      </w:r>
    </w:p>
    <w:p>
      <w:r>
        <w:rPr>
          <w:b/>
        </w:rPr>
        <w:t xml:space="preserve">Answer: </w:t>
      </w:r>
      <w:r>
        <w:t>diff bet local-exe and remote-exe</w:t>
        <w:br/>
        <w:t>do u know file provisioners</w:t>
        <w:br/>
        <w:t>which tools u r using for monitoring</w:t>
      </w:r>
    </w:p>
    <w:p>
      <w:pPr>
        <w:pStyle w:val="ListBullet"/>
      </w:pPr>
      <w:r>
        <w:rPr>
          <w:b/>
        </w:rPr>
        <w:t xml:space="preserve">Question: </w:t>
      </w:r>
      <w:r>
        <w:t>what is metrics</w:t>
      </w:r>
    </w:p>
    <w:p>
      <w:r>
        <w:rPr>
          <w:b/>
        </w:rPr>
        <w:t xml:space="preserve">Answer: </w:t>
      </w:r>
      <w:r>
        <w:t>metrics is a commonly used concept or technology in software development. It plays an important role in building efficient, scalable, and reliable applications.</w:t>
      </w:r>
    </w:p>
    <w:p>
      <w:pPr>
        <w:pStyle w:val="ListBullet"/>
      </w:pPr>
      <w:r>
        <w:rPr>
          <w:b/>
        </w:rPr>
        <w:t xml:space="preserve">Question: </w:t>
      </w:r>
      <w:r>
        <w:t>how to configure Grafana and Prometheus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Grafana uses Prometheus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why we need Grafana</w:t>
      </w:r>
    </w:p>
    <w:p>
      <w:r>
        <w:rPr>
          <w:b/>
        </w:rPr>
        <w:t xml:space="preserve">Answer: </w:t>
      </w:r>
      <w:r>
        <w:t>for Prometheus what are metrics and how they reach to it</w:t>
        <w:br/>
        <w:t>do u know exporter endpoints</w:t>
      </w:r>
    </w:p>
    <w:p>
      <w:pPr>
        <w:pStyle w:val="ListBullet"/>
      </w:pPr>
      <w:r>
        <w:rPr>
          <w:b/>
        </w:rPr>
        <w:t xml:space="preserve">Question: </w:t>
      </w:r>
      <w:r>
        <w:t>what is alert manager and are u using it?</w:t>
      </w:r>
    </w:p>
    <w:p>
      <w:r>
        <w:rPr>
          <w:b/>
        </w:rPr>
        <w:t xml:space="preserve">Answer: </w:t>
      </w:r>
      <w:r>
        <w:t>alert manager and are u using it is a commonly used concept or technology in software development. It plays an important role in building efficient, scalable, and reliable applications.</w:t>
      </w:r>
    </w:p>
    <w:p>
      <w:r>
        <w:br w:type="page"/>
      </w:r>
    </w:p>
    <w:p>
      <w:pPr>
        <w:pStyle w:val="Heading1"/>
      </w:pPr>
      <w:r>
        <w:t>persistent</w:t>
      </w:r>
    </w:p>
    <w:p>
      <w:pPr>
        <w:pStyle w:val="ListBullet"/>
      </w:pPr>
      <w:r>
        <w:rPr>
          <w:b/>
        </w:rPr>
        <w:t xml:space="preserve">Question: </w:t>
      </w:r>
      <w:r>
        <w:t>what are the monitoring tool you used and how do you use 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types of load balancer and difference between them?</w:t>
      </w:r>
    </w:p>
    <w:p>
      <w:r>
        <w:rPr>
          <w:b/>
        </w:rPr>
        <w:t xml:space="preserve">Answer: </w:t>
      </w:r>
      <w:r>
        <w:t>tell me about disaster recovery and how will you make the infrastructure highly available.</w:t>
      </w:r>
    </w:p>
    <w:p>
      <w:pPr>
        <w:pStyle w:val="ListBullet"/>
      </w:pPr>
      <w:r>
        <w:rPr>
          <w:b/>
        </w:rPr>
        <w:t xml:space="preserve">Question: </w:t>
      </w:r>
      <w:r>
        <w:t>what are terraform provider?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manage state file?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you manage secrets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worked on Grafana and Prometheus and how it works?</w:t>
      </w:r>
    </w:p>
    <w:p>
      <w:r>
        <w:rPr>
          <w:b/>
        </w:rPr>
        <w:t xml:space="preserve">Answer: </w:t>
      </w:r>
      <w:r>
        <w:t>write a terraform code for vm</w:t>
      </w:r>
    </w:p>
    <w:p>
      <w:pPr>
        <w:pStyle w:val="ListBullet"/>
      </w:pPr>
      <w:r>
        <w:rPr>
          <w:b/>
        </w:rPr>
        <w:t xml:space="preserve">Question: </w:t>
      </w:r>
      <w:r>
        <w:t>do you know any shell scripting - powershell / python?</w:t>
      </w:r>
    </w:p>
    <w:p>
      <w:r>
        <w:rPr>
          <w:b/>
        </w:rPr>
        <w:t xml:space="preserve">Answer: </w:t>
      </w:r>
      <w:r>
        <w:t>Python is a high-level, interpreted programming language known for its simple syntax and readability. It is commonly used in web development, automation, data science, AI, and machine learning.</w:t>
      </w:r>
    </w:p>
    <w:p>
      <w:pPr>
        <w:pStyle w:val="ListBullet"/>
      </w:pPr>
      <w:r>
        <w:rPr>
          <w:b/>
        </w:rPr>
        <w:t xml:space="preserve">Question: </w:t>
      </w:r>
      <w:r>
        <w:t>can you tell me about any networking issues?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worked on Linux or windows machine?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you can do monitoring on Linux machine?</w:t>
      </w:r>
    </w:p>
    <w:p>
      <w:r>
        <w:rPr>
          <w:b/>
        </w:rPr>
        <w:t xml:space="preserve">Answer: </w:t>
      </w:r>
      <w:r>
        <w:t>Please find  Ansible interview quesions .</w:t>
      </w:r>
    </w:p>
    <w:p>
      <w:pPr>
        <w:pStyle w:val="ListBullet"/>
      </w:pPr>
      <w:r>
        <w:rPr>
          <w:b/>
        </w:rPr>
        <w:t xml:space="preserve">Question: </w:t>
      </w:r>
      <w:r>
        <w:t>what is modules in ansible</w:t>
      </w:r>
    </w:p>
    <w:p>
      <w:r>
        <w:rPr>
          <w:b/>
        </w:rPr>
        <w:t xml:space="preserve">Answer: </w:t>
      </w:r>
      <w:r>
        <w:t>modules in ansible is a commonly used concept or technology in software development. It plays an important role in building efficient, scalable, and reliable applications.</w:t>
      </w:r>
    </w:p>
    <w:p>
      <w:pPr>
        <w:pStyle w:val="ListBullet"/>
      </w:pPr>
      <w:r>
        <w:rPr>
          <w:b/>
        </w:rPr>
        <w:t xml:space="preserve">Question: </w:t>
      </w:r>
      <w:r>
        <w:t>what is use of roles ?</w:t>
      </w:r>
    </w:p>
    <w:p>
      <w:r>
        <w:rPr>
          <w:b/>
        </w:rPr>
        <w:t xml:space="preserve">Answer: </w:t>
      </w:r>
      <w:r>
        <w:t>use of roles is a commonly used concept or technology in software development. It plays an important role in building efficient, scalable, and reliable applications.</w:t>
      </w:r>
    </w:p>
    <w:p>
      <w:pPr>
        <w:pStyle w:val="ListBullet"/>
      </w:pPr>
      <w:r>
        <w:rPr>
          <w:b/>
        </w:rPr>
        <w:t xml:space="preserve">Question: </w:t>
      </w:r>
      <w:r>
        <w:t>Why we use roles as we have plybook to automate task</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you have a playbook and need to run a single task, how can you run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to run playbook on single server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user of handlers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modules in ansible ?</w:t>
      </w:r>
    </w:p>
    <w:p>
      <w:r>
        <w:rPr>
          <w:b/>
        </w:rPr>
        <w:t xml:space="preserve">Answer: </w:t>
      </w:r>
      <w:r>
        <w:t>modules in ansible is a commonly used concept or technology in software development. It plays an important role in building efficient, scalable, and reliable applications.</w:t>
      </w:r>
    </w:p>
    <w:p>
      <w:pPr>
        <w:pStyle w:val="ListBullet"/>
      </w:pPr>
      <w:r>
        <w:rPr>
          <w:b/>
        </w:rPr>
        <w:t xml:space="preserve">Question: </w:t>
      </w:r>
      <w:r>
        <w:t>how to run third party application using ansible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prerequsite on setting of worker node and and master node?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write the playbook to install nginx ?</w:t>
      </w:r>
    </w:p>
    <w:p>
      <w:r>
        <w:rPr>
          <w:b/>
        </w:rPr>
        <w:t xml:space="preserve">Answer: </w:t>
      </w:r>
      <w:r>
        <w:t>Persistent Round 2</w:t>
        <w:br/>
        <w:t>1. looking for SRE role</w:t>
        <w:br/>
        <w:t>2. walk me trough your resent pr0jects</w:t>
      </w:r>
    </w:p>
    <w:p>
      <w:pPr>
        <w:pStyle w:val="ListBullet"/>
      </w:pPr>
      <w:r>
        <w:rPr>
          <w:b/>
        </w:rPr>
        <w:t xml:space="preserve">Question: </w:t>
      </w:r>
      <w:r>
        <w:t>3. how will you check reliability of your infrastructure?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how will you add more security features in cicd?</w:t>
      </w:r>
    </w:p>
    <w:p>
      <w:r>
        <w:rPr>
          <w:b/>
        </w:rPr>
        <w:t xml:space="preserve">Answer: </w:t>
      </w:r>
      <w:r>
        <w:t>5. tell me a scenario where you have optimised a infrastructure using terraform</w:t>
        <w:br/>
        <w:t>6. tell me a scenario where you have troubleshoot a problem in azure cloud</w:t>
      </w:r>
    </w:p>
    <w:p>
      <w:pPr>
        <w:pStyle w:val="ListBullet"/>
      </w:pPr>
      <w:r>
        <w:rPr>
          <w:b/>
        </w:rPr>
        <w:t xml:space="preserve">Question: </w:t>
      </w:r>
      <w:r>
        <w:t>7. have you worked on Grafana and Prometheus?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if customer want to change the version of terraform how will you assess/estimate the changes?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are the types of load balancers?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difference between ASG and NSG?</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What is Azure Firewall?</w:t>
      </w:r>
    </w:p>
    <w:p>
      <w:r>
        <w:rPr>
          <w:b/>
        </w:rPr>
        <w:t xml:space="preserve">Answer: </w:t>
      </w:r>
      <w:r>
        <w:t>Azure Firewall is a commonly used concept or technology in software development. It plays an important role in building efficient, scalable, and reliable applications.</w:t>
      </w:r>
    </w:p>
    <w:p>
      <w:pPr>
        <w:pStyle w:val="ListBullet"/>
      </w:pPr>
      <w:r>
        <w:rPr>
          <w:b/>
        </w:rPr>
        <w:t xml:space="preserve">Question: </w:t>
      </w:r>
      <w:r>
        <w:t>What is the lifecycle of Terraform?</w:t>
      </w:r>
    </w:p>
    <w:p>
      <w:r>
        <w:rPr>
          <w:b/>
        </w:rPr>
        <w:t xml:space="preserve">Answer: </w:t>
      </w:r>
      <w:r>
        <w:t>the lifecycle of Terraform is a commonly used concept or technology in software development. It plays an important role in building efficient, scalable, and reliable applications.</w:t>
      </w:r>
    </w:p>
    <w:p>
      <w:pPr>
        <w:pStyle w:val="ListBullet"/>
      </w:pPr>
      <w:r>
        <w:rPr>
          <w:b/>
        </w:rPr>
        <w:t xml:space="preserve">Question: </w:t>
      </w:r>
      <w:r>
        <w:t>How do you maintain different workspaces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we implement NSG on VNet, Subnet, or at Virtual Machine level?</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reduce the size of a Dockerfile?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use of CMD in Docker?</w:t>
      </w:r>
    </w:p>
    <w:p>
      <w:r>
        <w:rPr>
          <w:b/>
        </w:rPr>
        <w:t xml:space="preserve">Answer: </w:t>
      </w:r>
      <w:r>
        <w:t>the use of CMD in Docker is a commonly used concept or technology in software development. It plays an important role in building efficient, scalable, and reliable applications.</w:t>
      </w:r>
    </w:p>
    <w:p>
      <w:pPr>
        <w:pStyle w:val="ListBullet"/>
      </w:pPr>
      <w:r>
        <w:rPr>
          <w:b/>
        </w:rPr>
        <w:t xml:space="preserve">Question: </w:t>
      </w:r>
      <w:r>
        <w:t>What does the output block in Terraform do?</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manage manually created resources in your Terraform pipeline?</w:t>
      </w:r>
    </w:p>
    <w:p>
      <w:r>
        <w:rPr>
          <w:b/>
        </w:rPr>
        <w:t xml:space="preserve">Answer: </w:t>
      </w:r>
      <w:r>
        <w:t>draw architect diagram. Question number</w:t>
        <w:br/>
        <w:t>2 what is the github workflow, dispatcher</w:t>
        <w:br/>
        <w:t>3 how you are going to connect the subnets. 4. draw Vnet diagram and code in a Terraform.</w:t>
        <w:br/>
        <w:t>5 described git hub pipeline and write yaml code.</w:t>
        <w:br/>
        <w:t>6. What is the child parents approach, how you are going to use in TFvars in parent approaching things in nested block.</w:t>
        <w:br/>
        <w:t>7. What is the availability is zones.</w:t>
        <w:br/>
        <w:t>8. Kubernates architecture.</w:t>
        <w:br/>
        <w:t>9. Kubernates Pcv and pv</w:t>
      </w:r>
    </w:p>
    <w:p>
      <w:r>
        <w:br w:type="page"/>
      </w:r>
    </w:p>
    <w:p>
      <w:pPr>
        <w:pStyle w:val="Heading1"/>
      </w:pPr>
      <w:r>
        <w:t>EY</w:t>
      </w:r>
    </w:p>
    <w:p>
      <w:pPr>
        <w:pStyle w:val="ListBullet"/>
      </w:pPr>
      <w:r>
        <w:rPr>
          <w:b/>
        </w:rPr>
        <w:t xml:space="preserve">Question: </w:t>
      </w:r>
      <w:r>
        <w:t>how we can connect to vpn securely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vnet peering?</w:t>
      </w:r>
    </w:p>
    <w:p>
      <w:r>
        <w:rPr>
          <w:b/>
        </w:rPr>
        <w:t xml:space="preserve">Answer: </w:t>
      </w:r>
      <w:r>
        <w:t>basic load balancer - layer 4</w:t>
        <w:br/>
        <w:t>application gateway - layer 7</w:t>
      </w:r>
    </w:p>
    <w:p>
      <w:pPr>
        <w:pStyle w:val="ListBullet"/>
      </w:pPr>
      <w:r>
        <w:rPr>
          <w:b/>
        </w:rPr>
        <w:t xml:space="preserve">Question: </w:t>
      </w:r>
      <w:r>
        <w:t>how you applied nsg in your network?</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implement firewall with nsg?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added any load balancer in your architecture?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all reosurces you used to enhance the security?</w:t>
      </w:r>
    </w:p>
    <w:p>
      <w:r>
        <w:rPr>
          <w:b/>
        </w:rPr>
        <w:t xml:space="preserve">Answer: </w:t>
      </w:r>
      <w:r>
        <w:t>subnets,nsg, firewall</w:t>
      </w:r>
    </w:p>
    <w:p>
      <w:pPr>
        <w:pStyle w:val="ListBullet"/>
      </w:pPr>
      <w:r>
        <w:rPr>
          <w:b/>
        </w:rPr>
        <w:t xml:space="preserve">Question: </w:t>
      </w:r>
      <w:r>
        <w:t>can you tell me different between service endpoints and private endpoints?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explain me the role of azure bastian in network security?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elobrate on availability zones in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used function app?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role of azure function app?</w:t>
      </w:r>
    </w:p>
    <w:p>
      <w:r>
        <w:rPr>
          <w:b/>
        </w:rPr>
        <w:t xml:space="preserve">Answer: </w:t>
      </w:r>
      <w:r>
        <w:t>role of azure function app is a commonly used concept or technology in software development. It plays an important role in building efficient, scalable, and reliable applications.</w:t>
      </w:r>
    </w:p>
    <w:p>
      <w:pPr>
        <w:pStyle w:val="ListBullet"/>
      </w:pPr>
      <w:r>
        <w:rPr>
          <w:b/>
        </w:rPr>
        <w:t xml:space="preserve">Question: </w:t>
      </w:r>
      <w:r>
        <w:t>which resource we can use to distrubte the content static &amp; dynamic?</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used azure app service?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worked with aws? what all resources you have used in aws?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worked on gcp? what all resources you have used in gcp?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many years of experience you have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used terraform taint?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get the chance to use terraform import?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 have created a resources in azure and want to keep the state file in aws?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encoured any errors in terraform?</w:t>
      </w:r>
    </w:p>
    <w:p>
      <w:r>
        <w:rPr>
          <w:b/>
        </w:rPr>
        <w:t xml:space="preserve">Answer: </w:t>
      </w:r>
      <w:r>
        <w:t>terraform version, different folder runs, terraform validate to check errors</w:t>
        <w:br/>
        <w:t>in nic subnet id was not conneected</w:t>
      </w:r>
    </w:p>
    <w:p>
      <w:pPr>
        <w:pStyle w:val="ListBullet"/>
      </w:pPr>
      <w:r>
        <w:rPr>
          <w:b/>
        </w:rPr>
        <w:t xml:space="preserve">Question: </w:t>
      </w:r>
      <w:r>
        <w:t>what happeens when we run terraform init?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write a code for application gateway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write a code for virtual machine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also used modules, can you explain the folder structure of modules?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why you're using for_each, did you also used count?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you call the modules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you have also worked on azure devops?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explain the end to end flow how to deploy terraform in your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do you remeember az cli command to create app registrations?</w:t>
      </w:r>
    </w:p>
    <w:p>
      <w:r>
        <w:rPr>
          <w:b/>
        </w:rPr>
        <w:t xml:space="preserve">Answer: </w:t>
      </w:r>
      <w:r>
        <w:t>az ad app create --display-name mytestapp</w:t>
      </w:r>
    </w:p>
    <w:p>
      <w:pPr>
        <w:pStyle w:val="ListBullet"/>
      </w:pPr>
      <w:r>
        <w:rPr>
          <w:b/>
        </w:rPr>
        <w:t xml:space="preserve">Question: </w:t>
      </w:r>
      <w:r>
        <w:t>what are the steps in the ci pipeline for terraform deployment?</w:t>
      </w:r>
    </w:p>
    <w:p>
      <w:r>
        <w:rPr>
          <w:b/>
        </w:rPr>
        <w:t xml:space="preserve">Answer: </w:t>
      </w:r>
      <w:r>
        <w:t>check terraform is installed or not</w:t>
        <w:br/>
        <w:t>checkout to that particular directory</w:t>
        <w:br/>
        <w:t>security checkups --&gt; terraform init plan --&gt; manual approval --&gt; terraform init apply</w:t>
      </w:r>
    </w:p>
    <w:p>
      <w:pPr>
        <w:pStyle w:val="ListBullet"/>
      </w:pPr>
      <w:r>
        <w:rPr>
          <w:b/>
        </w:rPr>
        <w:t xml:space="preserve">Question: </w:t>
      </w:r>
      <w:r>
        <w:t>what are the steps in ci pipeline as you know there is code commit?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steps to generate artifacts?</w:t>
      </w:r>
    </w:p>
    <w:p>
      <w:r>
        <w:rPr>
          <w:b/>
        </w:rPr>
        <w:t xml:space="preserve">Answer: </w:t>
      </w:r>
      <w:r>
        <w:t>steps to generate artifacts is a commonly used concept or technology in software development. It plays an important role in building efficient, scalable, and reliable applications.</w:t>
      </w:r>
    </w:p>
    <w:p>
      <w:pPr>
        <w:pStyle w:val="ListBullet"/>
      </w:pPr>
      <w:r>
        <w:rPr>
          <w:b/>
        </w:rPr>
        <w:t xml:space="preserve">Question: </w:t>
      </w:r>
      <w:r>
        <w:t>which package types you have used in your CD pipelines?</w:t>
      </w:r>
    </w:p>
    <w:p>
      <w:r>
        <w:rPr>
          <w:b/>
        </w:rPr>
        <w:t xml:space="preserve">Answer: </w:t>
      </w:r>
      <w:r>
        <w:t>npm - react</w:t>
        <w:br/>
        <w:t>maven - java</w:t>
        <w:br/>
        <w:t>pip - python</w:t>
      </w:r>
    </w:p>
    <w:p>
      <w:pPr>
        <w:pStyle w:val="ListBullet"/>
      </w:pPr>
      <w:r>
        <w:rPr>
          <w:b/>
        </w:rPr>
        <w:t xml:space="preserve">Question: </w:t>
      </w:r>
      <w:r>
        <w:t>which langauges are you well versed with?</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global logic</w:t>
      </w:r>
    </w:p>
    <w:p>
      <w:pPr>
        <w:pStyle w:val="ListBullet"/>
      </w:pPr>
      <w:r>
        <w:rPr>
          <w:b/>
        </w:rPr>
        <w:t xml:space="preserve">Question: </w:t>
      </w:r>
      <w:r>
        <w:t>What are the differences between a Managed Identity and a Service Principal in Azure?</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What is the Hub and Spoke network topology in Azure?</w:t>
      </w:r>
    </w:p>
    <w:p>
      <w:r>
        <w:rPr>
          <w:b/>
        </w:rPr>
        <w:t xml:space="preserve">Answer: </w:t>
      </w:r>
      <w:r>
        <w:t>the Hub and Spoke network topology in Azure is a commonly used concept or technology in software development. It plays an important role in building efficient, scalable, and reliable applications.</w:t>
      </w:r>
    </w:p>
    <w:p>
      <w:pPr>
        <w:pStyle w:val="ListBullet"/>
      </w:pPr>
      <w:r>
        <w:rPr>
          <w:b/>
        </w:rPr>
        <w:t xml:space="preserve">Question: </w:t>
      </w:r>
      <w:r>
        <w:t>Is it possible to connect a Hub to a Spoke without using VNet Peering?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describe some firewall rules you have configured or worked on in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Application Layer (Layer 7), and how does it function?</w:t>
      </w:r>
    </w:p>
    <w:p>
      <w:r>
        <w:rPr>
          <w:b/>
        </w:rPr>
        <w:t xml:space="preserve">Answer: </w:t>
      </w:r>
      <w:r>
        <w:t>the Application Layer (Layer 7), and how does it function is a commonly used concept or technology in software development. It plays an important role in building efficient, scalable, and reliable applications.</w:t>
      </w:r>
    </w:p>
    <w:p>
      <w:pPr>
        <w:pStyle w:val="ListBullet"/>
      </w:pPr>
      <w:r>
        <w:rPr>
          <w:b/>
        </w:rPr>
        <w:t xml:space="preserve">Question: </w:t>
      </w:r>
      <w:r>
        <w:t>Why do we use an Application Load Balancer like Azure Application Gateway?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PIM (Privileged Identity Management), and why is it important?</w:t>
      </w:r>
    </w:p>
    <w:p>
      <w:r>
        <w:rPr>
          <w:b/>
        </w:rPr>
        <w:t xml:space="preserve">Answer: </w:t>
      </w:r>
      <w:r>
        <w:t>PIM (Privileged Identity Management), and why is it important is a commonly used concept or technology in software development. It plays an important role in building efficient, scalable, and reliable applications.</w:t>
      </w:r>
    </w:p>
    <w:p>
      <w:pPr>
        <w:pStyle w:val="ListBullet"/>
      </w:pPr>
      <w:r>
        <w:rPr>
          <w:b/>
        </w:rPr>
        <w:t xml:space="preserve">Question: </w:t>
      </w:r>
      <w:r>
        <w:t>If a user is assigned access at the Management Group level, can they access all subscriptions under it? How can we restrict access to specific subscriptions?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Suppose there are three VNets: A, B, and C. VNet A is peered with VNet B, and VNet B is peered with VNet C. Can VNet A communicate directly with VNet C?</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capgemini</w:t>
      </w:r>
    </w:p>
    <w:p>
      <w:pPr>
        <w:pStyle w:val="ListBullet"/>
      </w:pPr>
      <w:r>
        <w:rPr>
          <w:b/>
        </w:rPr>
        <w:t xml:space="preserve">Question: </w:t>
      </w:r>
      <w:r>
        <w:t>How do you configure NFS (Network File System)?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Suppose you have two instances. How can you transfer a file from one instance to another?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can you transfer files between two instances without using SFTP or SCP?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performed any migration tasks (e.g., on-premises to cloud, one tenant to another, or between subscription IDs)?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difference between Active Directory and Entra ID?</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How can a user log in to a Linux machine using Entra ID credentials?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configure DNS on a Linux server?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name of the file where network configurations are stored and managed in Linux?</w:t>
      </w:r>
    </w:p>
    <w:p>
      <w:r>
        <w:rPr>
          <w:b/>
        </w:rPr>
        <w:t xml:space="preserve">Answer: </w:t>
      </w:r>
      <w:r>
        <w:t>the name of the file where network configurations are stored and managed in Linux is a commonly used concept or technology in software development. It plays an important role in building efficient, scalable, and reliable applications.</w:t>
      </w:r>
    </w:p>
    <w:p>
      <w:pPr>
        <w:pStyle w:val="ListBullet"/>
      </w:pPr>
      <w:r>
        <w:rPr>
          <w:b/>
        </w:rPr>
        <w:t xml:space="preserve">Question: </w:t>
      </w:r>
      <w:r>
        <w:t>Suppose you have two users, A and B. How do you create their user accounts, and what types of access can you provide?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 Use of Terraform import?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Write a docker file?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 Experience with Kubernetes?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How you manage your secrets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 How you secure your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6. Do you know about drift condition?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integrate pods in a CI/CD pipeline?"</w:t>
      </w:r>
    </w:p>
    <w:p>
      <w:r>
        <w:rPr>
          <w:b/>
        </w:rPr>
        <w:t xml:space="preserve">Answer: </w:t>
      </w:r>
      <w:r>
        <w:t>Tools you mentioned TruffleHog, Checkov, or  in your DevOps pipeline, How did you implement them?"</w:t>
      </w:r>
    </w:p>
    <w:p>
      <w:pPr>
        <w:pStyle w:val="ListBullet"/>
      </w:pPr>
      <w:r>
        <w:rPr>
          <w:b/>
        </w:rPr>
        <w:t xml:space="preserve">Question: </w:t>
      </w:r>
      <w:r>
        <w:t>Can you explain how you used custom scripting to integrate tools like TruffleHog, Checkov, in your CI/CD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will you integrate sonarqube using scripting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In a self-hosted agent scenario with multiple VMs, how can I ensure that only one specific VM is used for executing the tasks out of multiple vm's, instead of using all the VMs?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Why blue green deployment -- whats rollback?</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to use  API in a pipeline to  interact with services?</w:t>
      </w:r>
    </w:p>
    <w:p>
      <w:r>
        <w:rPr>
          <w:b/>
        </w:rPr>
        <w:t xml:space="preserve">Answer: </w:t>
      </w:r>
      <w:r>
        <w:t>API stands for Application Programming Interface. It acts as a bridge that allows two applications or systems to communicate with each other. REST APIs are commonly used in web applications for data exchange.</w:t>
      </w:r>
    </w:p>
    <w:p>
      <w:pPr>
        <w:pStyle w:val="ListBullet"/>
      </w:pPr>
      <w:r>
        <w:rPr>
          <w:b/>
        </w:rPr>
        <w:t xml:space="preserve">Question: </w:t>
      </w:r>
      <w:r>
        <w:t>how do you securely manage secrets used in your CI/CD pipelines?</w:t>
      </w:r>
    </w:p>
    <w:p>
      <w:r>
        <w:rPr>
          <w:b/>
        </w:rPr>
        <w:t xml:space="preserve">Answer: </w:t>
      </w:r>
      <w:r>
        <w:t>Agile vs kanban boards - which one you used why</w:t>
      </w:r>
    </w:p>
    <w:p>
      <w:pPr>
        <w:pStyle w:val="ListBullet"/>
      </w:pPr>
      <w:r>
        <w:rPr>
          <w:b/>
        </w:rPr>
        <w:t xml:space="preserve">Question: </w:t>
      </w:r>
      <w:r>
        <w:t>How will you integrate azure key vault into pipeline with scripting?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Do you know any scripting language?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In a CI/CD pipeline, how do we automate Terraform processes using scripting languages like Bash?</w:t>
      </w:r>
    </w:p>
    <w:p>
      <w:r>
        <w:rPr>
          <w:b/>
        </w:rPr>
        <w:t xml:space="preserve">Answer: </w:t>
      </w:r>
      <w:r>
        <w:t>Capgemini -Azure Devops Engineer (Level-1)</w:t>
        <w:br/>
        <w:t>1-Can you explain your day-to-day activities and what tools r u  using in your project</w:t>
        <w:br/>
        <w:t>2-What is provisionor</w:t>
        <w:br/>
        <w:t>3-what is terraform provider why do we use it</w:t>
        <w:br/>
        <w:t>4- what is module what's use of it</w:t>
        <w:br/>
        <w:t>5-Explain Azure pipeline architecture</w:t>
      </w:r>
    </w:p>
    <w:p>
      <w:pPr>
        <w:pStyle w:val="ListBullet"/>
      </w:pPr>
      <w:r>
        <w:rPr>
          <w:b/>
        </w:rPr>
        <w:t xml:space="preserve">Question: </w:t>
      </w:r>
      <w:r>
        <w:t>6-What is the Terraform state file and why is it important?</w:t>
      </w:r>
    </w:p>
    <w:p>
      <w:r>
        <w:rPr>
          <w:b/>
        </w:rPr>
        <w:t xml:space="preserve">Answer: </w:t>
      </w:r>
      <w:r>
        <w:t>6- the Terraform state file and why is it important is a commonly used concept or technology in software development. It plays an important role in building efficient, scalable, and reliable applications.</w:t>
      </w:r>
    </w:p>
    <w:p>
      <w:pPr>
        <w:pStyle w:val="ListBullet"/>
      </w:pPr>
      <w:r>
        <w:rPr>
          <w:b/>
        </w:rPr>
        <w:t xml:space="preserve">Question: </w:t>
      </w:r>
      <w:r>
        <w:t>7- What r some challenges u faced while using Terraform and how did u solve them?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8-What is DSC in PowerShell?</w:t>
      </w:r>
    </w:p>
    <w:p>
      <w:r>
        <w:rPr>
          <w:b/>
        </w:rPr>
        <w:t xml:space="preserve">Answer: </w:t>
      </w:r>
      <w:r>
        <w:t>8- DSC in PowerShell is a commonly used concept or technology in software development. It plays an important role in building efficient, scalable, and reliable applications.</w:t>
      </w:r>
    </w:p>
    <w:p>
      <w:pPr>
        <w:pStyle w:val="ListBullet"/>
      </w:pPr>
      <w:r>
        <w:rPr>
          <w:b/>
        </w:rPr>
        <w:t xml:space="preserve">Question: </w:t>
      </w:r>
      <w:r>
        <w:t>9-Tell me about a recent PowerShell script you wrote and what was it about?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10-Why did u leave your previous company, and why hve u made frequent job changes? r u planning to leave this company as well within the next year?</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mphasis</w:t>
      </w:r>
    </w:p>
    <w:p>
      <w:pPr>
        <w:pStyle w:val="ListBullet"/>
      </w:pPr>
      <w:r>
        <w:rPr>
          <w:b/>
        </w:rPr>
        <w:t xml:space="preserve">Question: </w:t>
      </w:r>
      <w:r>
        <w:t>what is null resource</w:t>
      </w:r>
    </w:p>
    <w:p>
      <w:r>
        <w:rPr>
          <w:b/>
        </w:rPr>
        <w:t xml:space="preserve">Answer: </w:t>
      </w:r>
      <w:r>
        <w:t>2.diff b\w providers &amp; provisioners</w:t>
        <w:br/>
        <w:t>3.what is the use of user data in terraform for what is userdata.tpl(Hint-provisioning one server to another)</w:t>
        <w:br/>
        <w:t>4.how the state files are managed in ur organization.</w:t>
        <w:br/>
        <w:t>5.20 server is created(such as memory,cpu &amp; software) from terraform and after some day want to upgrade the software of all 20 server at a same time.how to update the changes in one shot(using terraform or without terraform)</w:t>
        <w:br/>
        <w:t>6.Why terraform taint command is used</w:t>
        <w:br/>
        <w:t>7.what is the best practice to use docker file and minimize the image</w:t>
        <w:br/>
        <w:t>8.difference b\w cmd &amp; entry point</w:t>
        <w:br/>
        <w:t>9. in a docker file we mentioned in both cmd &amp; entry point  which one is take precedences</w:t>
        <w:br/>
        <w:t>10.monitoring tools-promethius/grafana</w:t>
        <w:br/>
        <w:t>11.how promethius work and how to collect data</w:t>
        <w:br/>
        <w:t>12.have u worked on the any configuration tools(ansible,puffet)</w:t>
        <w:br/>
        <w:t>13.what kind of server u managing(iis/nginx)</w:t>
        <w:br/>
        <w:t>14.Hierachy of deployment in ci/cd</w:t>
        <w:br/>
        <w:t>15.Any Scripting knowledge(what is the process if giving any file)</w:t>
        <w:br/>
        <w:t>1) introduction</w:t>
      </w:r>
    </w:p>
    <w:p>
      <w:pPr>
        <w:pStyle w:val="ListBullet"/>
      </w:pPr>
      <w:r>
        <w:rPr>
          <w:b/>
        </w:rPr>
        <w:t xml:space="preserve">Question: </w:t>
      </w:r>
      <w:r>
        <w:t>2) work flow of terraform ?</w:t>
      </w:r>
    </w:p>
    <w:p>
      <w:r>
        <w:rPr>
          <w:b/>
        </w:rPr>
        <w:t xml:space="preserve">Answer: </w:t>
      </w:r>
      <w:r>
        <w:t>3) what tanant id in asure</w:t>
        <w:br/>
        <w:t>4) what is blob storage</w:t>
        <w:br/>
        <w:t>5) which tool are u using</w:t>
        <w:br/>
        <w:t>6) which type of issue are u facing on daily basis</w:t>
        <w:br/>
        <w:t>7) how to add or remove vm in terraform</w:t>
        <w:br/>
        <w:t>8) what is module</w:t>
        <w:br/>
        <w:t>9) do you know docker and kubernet</w:t>
        <w:br/>
        <w:t>10) have experience on multi cloud</w:t>
      </w:r>
    </w:p>
    <w:p>
      <w:r>
        <w:br w:type="page"/>
      </w:r>
    </w:p>
    <w:p>
      <w:pPr>
        <w:pStyle w:val="Heading1"/>
      </w:pPr>
      <w:r>
        <w:t>railyatri AND CITIUS</w:t>
      </w:r>
    </w:p>
    <w:p>
      <w:pPr>
        <w:pStyle w:val="ListBullet"/>
      </w:pPr>
      <w:r>
        <w:rPr>
          <w:b/>
        </w:rPr>
        <w:t xml:space="preserve">Question: </w:t>
      </w:r>
      <w:r>
        <w:t>How do you handle error handling in Bash scripts?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difference between "$@" and "$*" in Bash?</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How can you schedule a Bash script to run at specific intervals using cron?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write a script that monitors disk space and sends an alert if usage exceeds 80%?</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Explain the difference between a function and a script block in PowerShell.</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What are the key benefits of using Infrastructure as Code in DevOps?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Which IaC tools have you used (e.g., Terraform, ARM Templates, Bicep, Pulumi), and what was your experience?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Explain how you would handle secrets management in an IaC workflow.</w:t>
      </w:r>
    </w:p>
    <w:p>
      <w:r>
        <w:rPr>
          <w:b/>
        </w:rPr>
        <w:t xml:space="preserve">Answer: </w:t>
      </w:r>
      <w:r>
        <w:t>Describe your experience integrating IaC into CI/CD pipelines.</w:t>
      </w:r>
    </w:p>
    <w:p>
      <w:pPr>
        <w:pStyle w:val="ListBullet"/>
      </w:pPr>
      <w:r>
        <w:rPr>
          <w:b/>
        </w:rPr>
        <w:t xml:space="preserve">Question: </w:t>
      </w:r>
      <w:r>
        <w:t>How do you ensure high availability and disaster recovery in your Azure infrastructure setup?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this job for ? why you fit for this job ?</w:t>
      </w:r>
    </w:p>
    <w:p>
      <w:r>
        <w:rPr>
          <w:b/>
        </w:rPr>
        <w:t xml:space="preserve">Answer: </w:t>
      </w:r>
      <w:r>
        <w:t>this job for  why you fit for this job is a commonly used concept or technology in software development. It plays an important role in building efficient, scalable, and reliable applications.</w:t>
      </w:r>
    </w:p>
    <w:p>
      <w:pPr>
        <w:pStyle w:val="ListBullet"/>
      </w:pPr>
      <w:r>
        <w:rPr>
          <w:b/>
        </w:rPr>
        <w:t xml:space="preserve">Question: </w:t>
      </w:r>
      <w:r>
        <w:t>Tell me the style of the work ? how you work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tell about your present role in operation and automation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are the roles in cloudops ( operation )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you do the patching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process of patch you deploy the production ?</w:t>
      </w:r>
    </w:p>
    <w:p>
      <w:r>
        <w:rPr>
          <w:b/>
        </w:rPr>
        <w:t xml:space="preserve">Answer: </w:t>
      </w:r>
      <w:r>
        <w:t>the process of patch you deploy the production is a commonly used concept or technology in software development. It plays an important role in building efficient, scalable, and reliable applications.</w:t>
      </w:r>
    </w:p>
    <w:p>
      <w:pPr>
        <w:pStyle w:val="ListBullet"/>
      </w:pPr>
      <w:r>
        <w:rPr>
          <w:b/>
        </w:rPr>
        <w:t xml:space="preserve">Question: </w:t>
      </w:r>
      <w:r>
        <w:t>have you experinced in bash script ? explain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troubleshooting ? give only exact command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you have experience in azure monitoring ? how you do that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host ?</w:t>
      </w:r>
    </w:p>
    <w:p>
      <w:r>
        <w:rPr>
          <w:b/>
        </w:rPr>
        <w:t xml:space="preserve">Answer: </w:t>
      </w:r>
      <w:r>
        <w:t>host is a commonly used concept or technology in software development. It plays an important role in building efficient, scalable, and reliable applications.</w:t>
      </w:r>
    </w:p>
    <w:p>
      <w:pPr>
        <w:pStyle w:val="ListBullet"/>
      </w:pPr>
      <w:r>
        <w:rPr>
          <w:b/>
        </w:rPr>
        <w:t xml:space="preserve">Question: </w:t>
      </w:r>
      <w:r>
        <w:t>where are you using yaml files ? why we used yaml files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resources you created in azure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you do the team collaboration ? how you handle the team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Give some examples for the sop ? explain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when you do the release ? what are the challenges you faced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troubleshoot the dns ? suppose vikram.com page is not showing in the google ? how you troubleshoot?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which users are allow to use the subscription ? list down the user ? how you give the user access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you want do in next 5 years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In past years what skills you have added to yourself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Why you are looking for the change ? what are the repetitive task you doing ?</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 xml:space="preserve">hcl </w:t>
      </w:r>
    </w:p>
    <w:p>
      <w:pPr>
        <w:pStyle w:val="ListBullet"/>
      </w:pPr>
      <w:r>
        <w:rPr>
          <w:b/>
        </w:rPr>
        <w:t xml:space="preserve">Question: </w:t>
      </w:r>
      <w:r>
        <w:t>1. how many types of declare &amp; stored the variable?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What is Provisioners block, How Many types and when you used tell with example?</w:t>
      </w:r>
    </w:p>
    <w:p>
      <w:r>
        <w:rPr>
          <w:b/>
        </w:rPr>
        <w:t xml:space="preserve">Answer: </w:t>
      </w:r>
      <w:r>
        <w:t>2.  Provisioners block, How Many types and when you used tell with example is a commonly used concept or technology in software development. It plays an important role in building efficient, scalable, and reliable applications.</w:t>
      </w:r>
    </w:p>
    <w:p>
      <w:pPr>
        <w:pStyle w:val="ListBullet"/>
      </w:pPr>
      <w:r>
        <w:rPr>
          <w:b/>
        </w:rPr>
        <w:t xml:space="preserve">Question: </w:t>
      </w:r>
      <w:r>
        <w:t>3. what is Ansible, why we use?</w:t>
      </w:r>
    </w:p>
    <w:p>
      <w:r>
        <w:rPr>
          <w:b/>
        </w:rPr>
        <w:t xml:space="preserve">Answer: </w:t>
      </w:r>
      <w:r>
        <w:t>3.  Ansible, why we use is a commonly used concept or technology in software development. It plays an important role in building efficient, scalable, and reliable applications.</w:t>
      </w:r>
    </w:p>
    <w:p>
      <w:pPr>
        <w:pStyle w:val="ListBullet"/>
      </w:pPr>
      <w:r>
        <w:rPr>
          <w:b/>
        </w:rPr>
        <w:t xml:space="preserve">Question: </w:t>
      </w:r>
      <w:r>
        <w:t>4. tell the use case combination of terraform and Ansible?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 New feature which is not present in terraform how would you provisioning them in azure portal through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6. manually created 10 VM in different-different RG's and then automation request comes to do it same thing mange it terraforms, how you do (basically how we update our statefile for existing resources)?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Terraform backend, terraform statefile management?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if we want to validate our terraform code, is we need to execute terraform init commands?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are artifacts?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purpose of ci/cd?</w:t>
      </w:r>
    </w:p>
    <w:p>
      <w:r>
        <w:rPr>
          <w:b/>
        </w:rPr>
        <w:t xml:space="preserve">Answer: </w:t>
      </w:r>
      <w:r>
        <w:t>the purpose of ci/cd is a commonly used concept or technology in software development. It plays an important role in building efficient, scalable, and reliable applications.</w:t>
      </w:r>
    </w:p>
    <w:p>
      <w:pPr>
        <w:pStyle w:val="ListBullet"/>
      </w:pPr>
      <w:r>
        <w:rPr>
          <w:b/>
        </w:rPr>
        <w:t xml:space="preserve">Question: </w:t>
      </w:r>
      <w:r>
        <w:t>Have you work on Azure monitor or logs?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you search a word in file from Linux command?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keyvalut and their usecase?</w:t>
      </w:r>
    </w:p>
    <w:p>
      <w:r>
        <w:rPr>
          <w:b/>
        </w:rPr>
        <w:t xml:space="preserve">Answer: </w:t>
      </w:r>
      <w:r>
        <w:t>keyvalut and their usecase is a commonly used concept or technology in software development. It plays an important role in building efficient, scalable, and reliable applications.</w:t>
      </w:r>
    </w:p>
    <w:p>
      <w:pPr>
        <w:pStyle w:val="ListBullet"/>
      </w:pPr>
      <w:r>
        <w:rPr>
          <w:b/>
        </w:rPr>
        <w:t xml:space="preserve">Question: </w:t>
      </w:r>
      <w:r>
        <w:t>What is difference b/w infra vs App pipeline?</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Have you use variables in ci/cd?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worked on grafanaand Prometheus?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azure policy &amp; why we use in ci/cd?</w:t>
      </w:r>
    </w:p>
    <w:p>
      <w:r>
        <w:rPr>
          <w:b/>
        </w:rPr>
        <w:t xml:space="preserve">Answer: </w:t>
      </w:r>
      <w:r>
        <w:t>azure policy &amp; why we use in ci/cd is a commonly used concept or technology in software development. It plays an important role in building efficient, scalable, and reliable applications.</w:t>
      </w:r>
    </w:p>
    <w:p>
      <w:r>
        <w:br w:type="page"/>
      </w:r>
    </w:p>
    <w:p>
      <w:pPr>
        <w:pStyle w:val="Heading1"/>
      </w:pPr>
      <w:r>
        <w:t>parentpay</w:t>
      </w:r>
    </w:p>
    <w:p>
      <w:pPr>
        <w:pStyle w:val="ListBullet"/>
      </w:pPr>
      <w:r>
        <w:rPr>
          <w:b/>
        </w:rPr>
        <w:t xml:space="preserve">Question: </w:t>
      </w:r>
      <w:r>
        <w:t>9. What is Kubernetes and explain the different services in Kubernetes. 1-How many types of declare &amp; store the variable in Terraform?</w:t>
      </w:r>
    </w:p>
    <w:p>
      <w:r>
        <w:rPr>
          <w:b/>
        </w:rPr>
        <w:t xml:space="preserve">Answer: </w:t>
      </w:r>
      <w:r>
        <w:t>Types: string, number, bool, list, map, object, tuple.</w:t>
        <w:br/>
        <w:t>Declaration: In variables.tf file using variable block.</w:t>
        <w:br/>
        <w:t>Storage: Values can be passed via default value, terraform.tfvars, CLI using -var, or environment variables.</w:t>
      </w:r>
    </w:p>
    <w:p>
      <w:pPr>
        <w:pStyle w:val="ListBullet"/>
      </w:pPr>
      <w:r>
        <w:rPr>
          <w:b/>
        </w:rPr>
        <w:t xml:space="preserve">Question: </w:t>
      </w:r>
      <w:r>
        <w:t>2-What is Provisioners block in Terraform?</w:t>
      </w:r>
    </w:p>
    <w:p>
      <w:r>
        <w:rPr>
          <w:b/>
        </w:rPr>
        <w:t xml:space="preserve">Answer: </w:t>
      </w:r>
      <w:r>
        <w:t>Used to execute scripts or commands on a resource after it’s created.</w:t>
        <w:br/>
        <w:t>Types: local-exec (runs locally), remote-exec (runs on resource like VM).</w:t>
        <w:br/>
        <w:t>Example:</w:t>
        <w:br/>
        <w:t>provisioner "remote-exec" {</w:t>
        <w:br/>
        <w:t>inline = ["sudo apt-get update"]</w:t>
        <w:br/>
        <w:t>}</w:t>
        <w:br/>
        <w:t>Use Case: Install software on VM right after provisioning.</w:t>
      </w:r>
    </w:p>
    <w:p>
      <w:pPr>
        <w:pStyle w:val="ListBullet"/>
      </w:pPr>
      <w:r>
        <w:rPr>
          <w:b/>
        </w:rPr>
        <w:t xml:space="preserve">Question: </w:t>
      </w:r>
      <w:r>
        <w:t>3-What is Ansible and why we use it?</w:t>
      </w:r>
    </w:p>
    <w:p>
      <w:r>
        <w:rPr>
          <w:b/>
        </w:rPr>
        <w:t xml:space="preserve">Answer: </w:t>
      </w:r>
      <w:r>
        <w:t>Ansible: Open-source tool used for configuration management, application deployment, and task automation.</w:t>
      </w:r>
    </w:p>
    <w:p>
      <w:pPr>
        <w:pStyle w:val="ListBullet"/>
      </w:pPr>
      <w:r>
        <w:rPr>
          <w:b/>
        </w:rPr>
        <w:t xml:space="preserve">Question: </w:t>
      </w:r>
      <w:r>
        <w:t>Why: It's agentless, simple YAML-based syntax, and supports multiple OS.</w:t>
      </w:r>
    </w:p>
    <w:p>
      <w:r>
        <w:rPr>
          <w:b/>
        </w:rPr>
        <w:t xml:space="preserve">Answer: </w:t>
      </w:r>
      <w:r>
        <w:t>4-Terraform + Ansible Use Case:</w:t>
        <w:br/>
        <w:t>Use Terraform to provision infra (like VM), then use Ansible to install software/configure those VMs.</w:t>
        <w:br/>
        <w:t>Example: Terraform creates VM &gt; Ansible installs Nginx and configures firewall.</w:t>
        <w:br/>
        <w:t>5-New Feature Not Present in Terraform:</w:t>
        <w:br/>
        <w:t>If Terraform doesn't support a resource yet:</w:t>
        <w:br/>
        <w:t>Use null_resource + local-exec to run CLI commands.</w:t>
        <w:br/>
        <w:t>Or use ARM template/REST API call from Terraform.</w:t>
        <w:br/>
        <w:t>Example:</w:t>
        <w:br/>
        <w:t>resource "null_resource" "custom" {</w:t>
        <w:br/>
        <w:t>provisioner "local-exec" {</w:t>
        <w:br/>
        <w:t>command = "az resource create ..."</w:t>
        <w:br/>
        <w:t>}</w:t>
        <w:br/>
        <w:t>}</w:t>
        <w:br/>
        <w:t>6-How to Manage Already Created Resources with Terraform (Manually Created VMs):</w:t>
        <w:br/>
        <w:t>Use terraform import to bring existing resources into state.</w:t>
        <w:br/>
        <w:t>Example:</w:t>
        <w:br/>
        <w:t>terraform import azurerm_virtual_machine.vm1 /subscriptions/xxx/resourceGroups/rg1/providers/Microsoft.Compute/virtualMachines/vm1</w:t>
        <w:br/>
        <w:t>Then write matching Terraform code.</w:t>
        <w:br/>
        <w:t>8-Terraform Backend &amp; Statefile Management:</w:t>
        <w:br/>
        <w:t>Backend: Controls how state is loaded and where it's stored (e.g., Azure Blob Storage).</w:t>
        <w:br/>
        <w:t>Benefits: Remote team access, locking, security.</w:t>
        <w:br/>
        <w:t>Example backend config:</w:t>
        <w:br/>
        <w:t>terraform {</w:t>
        <w:br/>
        <w:t>backend "azurerm" {</w:t>
        <w:br/>
        <w:t>resource_group_name  = "tfstate-rg"</w:t>
        <w:br/>
        <w:t>storage_account_name = "tfstorageacc"</w:t>
        <w:br/>
        <w:t>container_name       = "tfstate"</w:t>
        <w:br/>
        <w:t>key                  = "terraform.tfstate"</w:t>
        <w:br/>
        <w:t>}</w:t>
        <w:br/>
        <w:t>}</w:t>
      </w:r>
    </w:p>
    <w:p>
      <w:pPr>
        <w:pStyle w:val="ListBullet"/>
      </w:pPr>
      <w:r>
        <w:rPr>
          <w:b/>
        </w:rPr>
        <w:t xml:space="preserve">Question: </w:t>
      </w:r>
      <w:r>
        <w:t>7--Do we need terraform init to validate code?</w:t>
      </w:r>
    </w:p>
    <w:p>
      <w:r>
        <w:rPr>
          <w:b/>
        </w:rPr>
        <w:t xml:space="preserve">Answer: </w:t>
      </w:r>
      <w:r>
        <w:t>Yes, terraform init is needed before terraform validate.</w:t>
        <w:br/>
        <w:t>init downloads providers/modules; validate only works after that.</w:t>
        <w:br/>
        <w:t>ALTEMIRK</w:t>
      </w:r>
    </w:p>
    <w:p>
      <w:pPr>
        <w:pStyle w:val="ListBullet"/>
      </w:pPr>
      <w:r>
        <w:rPr>
          <w:b/>
        </w:rPr>
        <w:t xml:space="preserve">Question: </w:t>
      </w:r>
      <w:r>
        <w:t>1. How do we connect Azure Monitor with Grafana?</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Difference between Grafana and Kibana?</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3. What are various data sources available in Grafana?</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What is Ingress in K8s?</w:t>
      </w:r>
    </w:p>
    <w:p>
      <w:r>
        <w:rPr>
          <w:b/>
        </w:rPr>
        <w:t xml:space="preserve">Answer: </w:t>
      </w:r>
      <w:r>
        <w:t>Round 2 -  Junior Devops Engineer at Nitor Infotech</w:t>
        <w:br/>
        <w:t>- Nat gateway</w:t>
        <w:br/>
        <w:t>- Can you explain me ci/cd  end to end process</w:t>
      </w:r>
    </w:p>
    <w:p>
      <w:pPr>
        <w:pStyle w:val="ListBullet"/>
      </w:pPr>
      <w:r>
        <w:rPr>
          <w:b/>
        </w:rPr>
        <w:t xml:space="preserve">Question: </w:t>
      </w:r>
      <w:r>
        <w:t>- Ansible aata hai?</w:t>
      </w:r>
    </w:p>
    <w:p>
      <w:r>
        <w:rPr>
          <w:b/>
        </w:rPr>
        <w:t xml:space="preserve">Answer: </w:t>
      </w:r>
      <w:r>
        <w:t>- blob storage</w:t>
        <w:br/>
        <w:t>- state locking</w:t>
      </w:r>
    </w:p>
    <w:p>
      <w:pPr>
        <w:pStyle w:val="ListBullet"/>
      </w:pPr>
      <w:r>
        <w:rPr>
          <w:b/>
        </w:rPr>
        <w:t xml:space="preserve">Question: </w:t>
      </w:r>
      <w:r>
        <w:t>- we have 1 Vnet having 2 subnets, one is public, other is private subnet with which virtual machine is connected, firewall is open, tell me how you access that virtual machine?</w:t>
      </w:r>
    </w:p>
    <w:p>
      <w:r>
        <w:rPr>
          <w:b/>
        </w:rPr>
        <w:t xml:space="preserve">Answer: </w:t>
      </w:r>
      <w:r>
        <w:t>- deployment strategies</w:t>
      </w:r>
    </w:p>
    <w:p>
      <w:pPr>
        <w:pStyle w:val="ListBullet"/>
      </w:pPr>
      <w:r>
        <w:rPr>
          <w:b/>
        </w:rPr>
        <w:t xml:space="preserve">Question: </w:t>
      </w:r>
      <w:r>
        <w:t>- powershell you know?</w:t>
      </w:r>
    </w:p>
    <w:p>
      <w:r>
        <w:rPr>
          <w:b/>
        </w:rPr>
        <w:t xml:space="preserve">Answer: </w:t>
      </w:r>
      <w:r>
        <w:t>- DevSecOps tools use</w:t>
        <w:br/>
        <w:t>- manifest file in kubernetes</w:t>
      </w:r>
    </w:p>
    <w:p>
      <w:r>
        <w:br w:type="page"/>
      </w:r>
    </w:p>
    <w:p>
      <w:pPr>
        <w:pStyle w:val="Heading1"/>
      </w:pPr>
      <w:r>
        <w:t>infosys</w:t>
      </w:r>
    </w:p>
    <w:p>
      <w:pPr>
        <w:pStyle w:val="ListBullet"/>
      </w:pPr>
      <w:r>
        <w:rPr>
          <w:b/>
        </w:rPr>
        <w:t xml:space="preserve">Question: </w:t>
      </w:r>
      <w:r>
        <w:t>Could you explain the key components of the Kubernetes control plane and their respective roles?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would you differentiate between a Pod, a ReplicaSet, and a Deployment in Kubernetes?</w:t>
      </w:r>
    </w:p>
    <w:p>
      <w:r>
        <w:rPr>
          <w:b/>
        </w:rPr>
        <w:t xml:space="preserve">Answer: </w:t>
      </w:r>
      <w:r>
        <w:t>Pod is the smallest deployable unit in Kubernetes that contains one or more containers. ReplicaSet ensures that a specified number of pod replicas are always running. Deployment is a higher-level object that manages ReplicaSets and provides features like rolling updates, rollback, and scaling.</w:t>
      </w:r>
    </w:p>
    <w:p>
      <w:pPr>
        <w:pStyle w:val="ListBullet"/>
      </w:pPr>
      <w:r>
        <w:rPr>
          <w:b/>
        </w:rPr>
        <w:t xml:space="preserve">Question: </w:t>
      </w:r>
      <w:r>
        <w:t>What is the standard approach to performing a rolling update in Kubernetes while minimizing service disruption?</w:t>
      </w:r>
    </w:p>
    <w:p>
      <w:r>
        <w:rPr>
          <w:b/>
        </w:rPr>
        <w:t xml:space="preserve">Answer: </w:t>
      </w:r>
      <w:r>
        <w:t>the standard approach to performing a rolling update in Kubernetes while minimizing service disruption is a commonly used concept or technology in software development. It plays an important role in building efficient, scalable, and reliable applications.</w:t>
      </w:r>
    </w:p>
    <w:p>
      <w:pPr>
        <w:pStyle w:val="ListBullet"/>
      </w:pPr>
      <w:r>
        <w:rPr>
          <w:b/>
        </w:rPr>
        <w:t xml:space="preserve">Question: </w:t>
      </w:r>
      <w:r>
        <w:t>In what scenarios would you choose a StatefulSet over a Deployment, and why?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purpose of kube-proxy in a Kubernetes cluster, and how does it function?</w:t>
      </w:r>
    </w:p>
    <w:p>
      <w:r>
        <w:rPr>
          <w:b/>
        </w:rPr>
        <w:t xml:space="preserve">Answer: </w:t>
      </w:r>
      <w:r>
        <w:t>the purpose of kube-proxy in a Kubernetes cluster, and how does it function is a commonly used concept or technology in software development. It plays an important role in building efficient, scalable, and reliable applications.</w:t>
      </w:r>
    </w:p>
    <w:p>
      <w:pPr>
        <w:pStyle w:val="ListBullet"/>
      </w:pPr>
      <w:r>
        <w:rPr>
          <w:b/>
        </w:rPr>
        <w:t xml:space="preserve">Question: </w:t>
      </w:r>
      <w:r>
        <w:t>Can you describe the role of Ingress in Kubernetes and how it differs from a standard Service?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would you systematically troubleshoot a pod that is stuck in a CrashLoopBackOff state?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deployment strategies do you recommend to ensure zero downtime during application releases?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typically structure a CI/CD pipeline to support multiple environments such as development, QA, staging, and production?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If a pipeline's unit tests fail immediately after a commit, what steps would you take to identify and resolve the issue efficiently?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methods do you use to pass artifacts or variables between stages in a CI/CD pipeline?</w:t>
      </w:r>
    </w:p>
    <w:p>
      <w:r>
        <w:rPr>
          <w:b/>
        </w:rPr>
        <w:t xml:space="preserve">Answer: </w:t>
      </w:r>
      <w:r>
        <w:t>Docker</w:t>
        <w:br/>
        <w:t>1. Command to run an already created container</w:t>
      </w:r>
    </w:p>
    <w:p>
      <w:pPr>
        <w:pStyle w:val="ListBullet"/>
      </w:pPr>
      <w:r>
        <w:rPr>
          <w:b/>
        </w:rPr>
        <w:t xml:space="preserve">Question: </w:t>
      </w:r>
      <w:r>
        <w:t>2. Can we make changes to the running docker container?</w:t>
      </w:r>
    </w:p>
    <w:p>
      <w:r>
        <w:rPr>
          <w:b/>
        </w:rPr>
        <w:t xml:space="preserve">Answer: </w:t>
      </w:r>
      <w:r>
        <w:t>3. Different networking types in docker</w:t>
        <w:br/>
        <w:t>Azure service</w:t>
        <w:br/>
        <w:t>1. Storage accounts</w:t>
        <w:br/>
        <w:t>2. Load balancer</w:t>
        <w:br/>
        <w:t>3. How we can access a vm having private ip address</w:t>
      </w:r>
    </w:p>
    <w:p>
      <w:pPr>
        <w:pStyle w:val="ListBullet"/>
      </w:pPr>
      <w:r>
        <w:rPr>
          <w:b/>
        </w:rPr>
        <w:t xml:space="preserve">Question: </w:t>
      </w:r>
      <w:r>
        <w:t>4. Do you have ID about AKS?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 How should we keep our storage accounts, private or public?</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6. Have you worked with Key Vault?</w:t>
      </w:r>
    </w:p>
    <w:p>
      <w:r>
        <w:rPr>
          <w:b/>
        </w:rPr>
        <w:t xml:space="preserve">Answer: </w:t>
      </w:r>
      <w:r>
        <w:t>7. What is service principal and managed identity</w:t>
        <w:br/>
        <w:t>8. Do you have any idea about the least privileged access</w:t>
        <w:br/>
        <w:t>9. Do you know about availability set and availability zones</w:t>
      </w:r>
    </w:p>
    <w:p>
      <w:pPr>
        <w:pStyle w:val="ListBullet"/>
      </w:pPr>
      <w:r>
        <w:rPr>
          <w:b/>
        </w:rPr>
        <w:t xml:space="preserve">Question: </w:t>
      </w:r>
      <w:r>
        <w:t>10. Do you know about ACR?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11. Different replication types in azure?</w:t>
      </w:r>
    </w:p>
    <w:p>
      <w:r>
        <w:rPr>
          <w:b/>
        </w:rPr>
        <w:t xml:space="preserve">Answer: </w:t>
      </w:r>
      <w:r>
        <w:t>Terraform</w:t>
        <w:br/>
        <w:t>1. Can you explain to me your module structure</w:t>
        <w:br/>
        <w:t>2. Can you write a vm code? Virtual network tak likha n he stopped me</w:t>
      </w:r>
    </w:p>
    <w:p>
      <w:pPr>
        <w:pStyle w:val="ListBullet"/>
      </w:pPr>
      <w:r>
        <w:rPr>
          <w:b/>
        </w:rPr>
        <w:t xml:space="preserve">Question: </w:t>
      </w:r>
      <w:r>
        <w:t>3. What If I remove the vm instance  from the state file and run terraform apply?</w:t>
      </w:r>
    </w:p>
    <w:p>
      <w:r>
        <w:rPr>
          <w:b/>
        </w:rPr>
        <w:t xml:space="preserve">Answer: </w:t>
      </w:r>
      <w:r>
        <w:t>4. How you manage secrets in terraform</w:t>
        <w:br/>
        <w:t>Pipeline</w:t>
        <w:br/>
        <w:t>1. What is the release pipeline</w:t>
      </w:r>
    </w:p>
    <w:p>
      <w:pPr>
        <w:pStyle w:val="ListBullet"/>
      </w:pPr>
      <w:r>
        <w:rPr>
          <w:b/>
        </w:rPr>
        <w:t xml:space="preserve">Question: </w:t>
      </w:r>
      <w:r>
        <w:t>2. Which branching strategy do you have used?</w:t>
      </w:r>
    </w:p>
    <w:p>
      <w:r>
        <w:rPr>
          <w:b/>
        </w:rPr>
        <w:t xml:space="preserve">Answer: </w:t>
      </w:r>
      <w:r>
        <w:t>3. What are environment variables in Pipeline</w:t>
        <w:br/>
        <w:t>4. How you manage secrets in pipeline</w:t>
        <w:br/>
        <w:t>5. Can you tell me about service connections</w:t>
        <w:br/>
        <w:t>6. Do you have idea on agent pool</w:t>
        <w:br/>
        <w:t>7. Can you walk me through basic components of your azure pipelines</w:t>
        <w:br/>
        <w:t>Others</w:t>
        <w:br/>
        <w:t>1. Do you have working knowledge with Ansible</w:t>
        <w:br/>
        <w:t>2. How you check the pod status</w:t>
        <w:br/>
        <w:t>3. How much should be ideal ratio of pod to container</w:t>
      </w:r>
    </w:p>
    <w:p>
      <w:pPr>
        <w:pStyle w:val="ListBullet"/>
      </w:pPr>
      <w:r>
        <w:rPr>
          <w:b/>
        </w:rPr>
        <w:t xml:space="preserve">Question: </w:t>
      </w:r>
      <w:r>
        <w:t>4. What is smallest components in aks?</w:t>
      </w:r>
    </w:p>
    <w:p>
      <w:r>
        <w:rPr>
          <w:b/>
        </w:rPr>
        <w:t xml:space="preserve">Answer: </w:t>
      </w:r>
      <w:r>
        <w:t>4.  smallest components in aks is a commonly used concept or technology in software development. It plays an important role in building efficient, scalable, and reliable applications.</w:t>
      </w:r>
    </w:p>
    <w:p>
      <w:r>
        <w:br w:type="page"/>
      </w:r>
    </w:p>
    <w:p>
      <w:pPr>
        <w:pStyle w:val="Heading1"/>
      </w:pPr>
      <w:r>
        <w:t xml:space="preserve">GIT QSTN </w:t>
      </w:r>
    </w:p>
    <w:p>
      <w:pPr>
        <w:pStyle w:val="ListBullet"/>
      </w:pPr>
      <w:r>
        <w:rPr>
          <w:b/>
        </w:rPr>
        <w:t xml:space="preserve">Question: </w:t>
      </w:r>
      <w:r>
        <w:t>What is Git?</w:t>
      </w:r>
    </w:p>
    <w:p>
      <w:r>
        <w:rPr>
          <w:b/>
        </w:rPr>
        <w:t xml:space="preserve">Answer: </w:t>
      </w:r>
      <w:r>
        <w:t>Git is a commonly used concept or technology in software development. It plays an important role in building efficient, scalable, and reliable applications.</w:t>
      </w:r>
    </w:p>
    <w:p>
      <w:pPr>
        <w:pStyle w:val="ListBullet"/>
      </w:pPr>
      <w:r>
        <w:rPr>
          <w:b/>
        </w:rPr>
        <w:t xml:space="preserve">Question: </w:t>
      </w:r>
      <w:r>
        <w:t>What is a Git repository?</w:t>
      </w:r>
    </w:p>
    <w:p>
      <w:r>
        <w:rPr>
          <w:b/>
        </w:rPr>
        <w:t xml:space="preserve">Answer: </w:t>
      </w:r>
      <w:r>
        <w:t>a Git repository is a commonly used concept or technology in software development. It plays an important role in building efficient, scalable, and reliable applications.</w:t>
      </w:r>
    </w:p>
    <w:p>
      <w:pPr>
        <w:pStyle w:val="ListBullet"/>
      </w:pPr>
      <w:r>
        <w:rPr>
          <w:b/>
        </w:rPr>
        <w:t xml:space="preserve">Question: </w:t>
      </w:r>
      <w:r>
        <w:t>What is the difference between Git and GitHub?</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How do you initialize a Git repository?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a commit in Git?</w:t>
      </w:r>
    </w:p>
    <w:p>
      <w:r>
        <w:rPr>
          <w:b/>
        </w:rPr>
        <w:t xml:space="preserve">Answer: </w:t>
      </w:r>
      <w:r>
        <w:t>a commit in Git is a commonly used concept or technology in software development. It plays an important role in building efficient, scalable, and reliable applications.</w:t>
      </w:r>
    </w:p>
    <w:p>
      <w:pPr>
        <w:pStyle w:val="ListBullet"/>
      </w:pPr>
      <w:r>
        <w:rPr>
          <w:b/>
        </w:rPr>
        <w:t xml:space="preserve">Question: </w:t>
      </w:r>
      <w:r>
        <w:t>How do you create a new branch in Git?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switch between branches in Git?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purpose of the .gitignore file?</w:t>
      </w:r>
    </w:p>
    <w:p>
      <w:r>
        <w:rPr>
          <w:b/>
        </w:rPr>
        <w:t xml:space="preserve">Answer: </w:t>
      </w:r>
      <w:r>
        <w:t>the purpose of the .gitignore file is a commonly used concept or technology in software development. It plays an important role in building efficient, scalable, and reliable applications.</w:t>
      </w:r>
    </w:p>
    <w:p>
      <w:pPr>
        <w:pStyle w:val="ListBullet"/>
      </w:pPr>
      <w:r>
        <w:rPr>
          <w:b/>
        </w:rPr>
        <w:t xml:space="preserve">Question: </w:t>
      </w:r>
      <w:r>
        <w:t>What is the difference between git pull and git fetch?</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How do you view the commit history in Git?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a merge conflict in Git, and how do you resolve it?</w:t>
      </w:r>
    </w:p>
    <w:p>
      <w:r>
        <w:rPr>
          <w:b/>
        </w:rPr>
        <w:t xml:space="preserve">Answer: </w:t>
      </w:r>
      <w:r>
        <w:t>a merge conflict in Git, and how do you resolve it is a commonly used concept or technology in software development. It plays an important role in building efficient, scalable, and reliable applications.</w:t>
      </w:r>
    </w:p>
    <w:p>
      <w:pPr>
        <w:pStyle w:val="ListBullet"/>
      </w:pPr>
      <w:r>
        <w:rPr>
          <w:b/>
        </w:rPr>
        <w:t xml:space="preserve">Question: </w:t>
      </w:r>
      <w:r>
        <w:t>What is the difference between git reset and git revert?</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What is the purpose of the git stash command?</w:t>
      </w:r>
    </w:p>
    <w:p>
      <w:r>
        <w:rPr>
          <w:b/>
        </w:rPr>
        <w:t xml:space="preserve">Answer: </w:t>
      </w:r>
      <w:r>
        <w:t>the purpose of the git stash command is a commonly used concept or technology in software development. It plays an important role in building efficient, scalable, and reliable applications.</w:t>
      </w:r>
    </w:p>
    <w:p>
      <w:pPr>
        <w:pStyle w:val="ListBullet"/>
      </w:pPr>
      <w:r>
        <w:rPr>
          <w:b/>
        </w:rPr>
        <w:t xml:space="preserve">Question: </w:t>
      </w:r>
      <w:r>
        <w:t>How do you undo the last commit in Git?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difference between git merge and git rebase?</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What is a Git submodule, and how do you use it?</w:t>
      </w:r>
    </w:p>
    <w:p>
      <w:r>
        <w:rPr>
          <w:b/>
        </w:rPr>
        <w:t xml:space="preserve">Answer: </w:t>
      </w:r>
      <w:r>
        <w:t>a Git submodule, and how do you use it is a commonly used concept or technology in software development. It plays an important role in building efficient, scalable, and reliable applications.</w:t>
      </w:r>
    </w:p>
    <w:p>
      <w:pPr>
        <w:pStyle w:val="ListBullet"/>
      </w:pPr>
      <w:r>
        <w:rPr>
          <w:b/>
        </w:rPr>
        <w:t xml:space="preserve">Question: </w:t>
      </w:r>
      <w:r>
        <w:t>How do you handle large files in Git?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purpose of git cherry-pick?</w:t>
      </w:r>
    </w:p>
    <w:p>
      <w:r>
        <w:rPr>
          <w:b/>
        </w:rPr>
        <w:t xml:space="preserve">Answer: </w:t>
      </w:r>
      <w:r>
        <w:t>the purpose of git cherry-pick is a commonly used concept or technology in software development. It plays an important role in building efficient, scalable, and reliable applications.</w:t>
      </w:r>
    </w:p>
    <w:p>
      <w:pPr>
        <w:pStyle w:val="ListBullet"/>
      </w:pPr>
      <w:r>
        <w:rPr>
          <w:b/>
        </w:rPr>
        <w:t xml:space="preserve">Question: </w:t>
      </w:r>
      <w:r>
        <w:t>How do you rename a branch in Git?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difference between git pull --rebase and git pull?</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What is Git?</w:t>
      </w:r>
    </w:p>
    <w:p>
      <w:r>
        <w:rPr>
          <w:b/>
        </w:rPr>
        <w:t xml:space="preserve">Answer: </w:t>
      </w:r>
      <w:r>
        <w:t>A distributed version control system to track changes in source code and collaborate on projects.</w:t>
      </w:r>
    </w:p>
    <w:p>
      <w:pPr>
        <w:pStyle w:val="ListBullet"/>
      </w:pPr>
      <w:r>
        <w:rPr>
          <w:b/>
        </w:rPr>
        <w:t xml:space="preserve">Question: </w:t>
      </w:r>
      <w:r>
        <w:t>What is a Git repository?</w:t>
      </w:r>
    </w:p>
    <w:p>
      <w:r>
        <w:rPr>
          <w:b/>
        </w:rPr>
        <w:t xml:space="preserve">Answer: </w:t>
      </w:r>
      <w:r>
        <w:t>A .git directory that stores the complete history and version tracking of your project.</w:t>
      </w:r>
    </w:p>
    <w:p>
      <w:pPr>
        <w:pStyle w:val="ListBullet"/>
      </w:pPr>
      <w:r>
        <w:rPr>
          <w:b/>
        </w:rPr>
        <w:t xml:space="preserve">Question: </w:t>
      </w:r>
      <w:r>
        <w:t>What is the difference between Git and GitHub?</w:t>
      </w:r>
    </w:p>
    <w:p>
      <w:r>
        <w:rPr>
          <w:b/>
        </w:rPr>
        <w:t xml:space="preserve">Answer: </w:t>
      </w:r>
      <w:r>
        <w:t>Git is the tool for version control; GitHub is a cloud-based platform to host Git repositories.</w:t>
      </w:r>
    </w:p>
    <w:p>
      <w:pPr>
        <w:pStyle w:val="ListBullet"/>
      </w:pPr>
      <w:r>
        <w:rPr>
          <w:b/>
        </w:rPr>
        <w:t xml:space="preserve">Question: </w:t>
      </w:r>
      <w:r>
        <w:t>How do you initialize a Git repository?</w:t>
      </w:r>
    </w:p>
    <w:p>
      <w:r>
        <w:rPr>
          <w:b/>
        </w:rPr>
        <w:t xml:space="preserve">Answer: </w:t>
      </w:r>
      <w:r>
        <w:t>git init — sets up a new Git repo in your project directory.</w:t>
      </w:r>
    </w:p>
    <w:p>
      <w:pPr>
        <w:pStyle w:val="ListBullet"/>
      </w:pPr>
      <w:r>
        <w:rPr>
          <w:b/>
        </w:rPr>
        <w:t xml:space="preserve">Question: </w:t>
      </w:r>
      <w:r>
        <w:t>What is a commit in Git?</w:t>
      </w:r>
    </w:p>
    <w:p>
      <w:r>
        <w:rPr>
          <w:b/>
        </w:rPr>
        <w:t xml:space="preserve">Answer: </w:t>
      </w:r>
      <w:r>
        <w:t>A snapshot of your changes, recorded in the repo history using git commit.</w:t>
      </w:r>
    </w:p>
    <w:p>
      <w:pPr>
        <w:pStyle w:val="ListBullet"/>
      </w:pPr>
      <w:r>
        <w:rPr>
          <w:b/>
        </w:rPr>
        <w:t xml:space="preserve">Question: </w:t>
      </w:r>
      <w:r>
        <w:t>How do you create a new branch in Git?</w:t>
      </w:r>
    </w:p>
    <w:p>
      <w:r>
        <w:rPr>
          <w:b/>
        </w:rPr>
        <w:t xml:space="preserve">Answer: </w:t>
      </w:r>
      <w:r>
        <w:t>git branch &lt;branch-name&gt; — creates a new branch from the current commit.</w:t>
      </w:r>
    </w:p>
    <w:p>
      <w:pPr>
        <w:pStyle w:val="ListBullet"/>
      </w:pPr>
      <w:r>
        <w:rPr>
          <w:b/>
        </w:rPr>
        <w:t xml:space="preserve">Question: </w:t>
      </w:r>
      <w:r>
        <w:t>How do you switch between branches in Git?</w:t>
      </w:r>
    </w:p>
    <w:p>
      <w:r>
        <w:rPr>
          <w:b/>
        </w:rPr>
        <w:t xml:space="preserve">Answer: </w:t>
      </w:r>
      <w:r>
        <w:t>git checkout &lt;branch-name&gt; or git switch &lt;branch-name&gt;.</w:t>
      </w:r>
    </w:p>
    <w:p>
      <w:pPr>
        <w:pStyle w:val="ListBullet"/>
      </w:pPr>
      <w:r>
        <w:rPr>
          <w:b/>
        </w:rPr>
        <w:t xml:space="preserve">Question: </w:t>
      </w:r>
      <w:r>
        <w:t>What is the purpose of the .gitignore file?</w:t>
      </w:r>
    </w:p>
    <w:p>
      <w:r>
        <w:rPr>
          <w:b/>
        </w:rPr>
        <w:t xml:space="preserve">Answer: </w:t>
      </w:r>
      <w:r>
        <w:t>To exclude files/folders (like logs, temp files) from being tracked by Git.</w:t>
      </w:r>
    </w:p>
    <w:p>
      <w:pPr>
        <w:pStyle w:val="ListBullet"/>
      </w:pPr>
      <w:r>
        <w:rPr>
          <w:b/>
        </w:rPr>
        <w:t xml:space="preserve">Question: </w:t>
      </w:r>
      <w:r>
        <w:t>What is the difference between git pull and git fetch?</w:t>
      </w:r>
    </w:p>
    <w:p>
      <w:r>
        <w:rPr>
          <w:b/>
        </w:rPr>
        <w:t xml:space="preserve">Answer: </w:t>
      </w:r>
      <w:r>
        <w:t>git fetch: Gets changes from remote but doesn’t merge.</w:t>
        <w:br/>
        <w:t>git pull: Fetches + auto merges into current branch.</w:t>
      </w:r>
    </w:p>
    <w:p>
      <w:pPr>
        <w:pStyle w:val="ListBullet"/>
      </w:pPr>
      <w:r>
        <w:rPr>
          <w:b/>
        </w:rPr>
        <w:t xml:space="preserve">Question: </w:t>
      </w:r>
      <w:r>
        <w:t>How do you view the commit history in Git?</w:t>
      </w:r>
    </w:p>
    <w:p>
      <w:r>
        <w:rPr>
          <w:b/>
        </w:rPr>
        <w:t xml:space="preserve">Answer: </w:t>
      </w:r>
      <w:r>
        <w:t>git log — shows commit history with hash, author, date, and message.</w:t>
      </w:r>
    </w:p>
    <w:p>
      <w:pPr>
        <w:pStyle w:val="ListBullet"/>
      </w:pPr>
      <w:r>
        <w:rPr>
          <w:b/>
        </w:rPr>
        <w:t xml:space="preserve">Question: </w:t>
      </w:r>
      <w:r>
        <w:t>What is a merge conflict in Git, and how do you resolve it?</w:t>
      </w:r>
    </w:p>
    <w:p>
      <w:r>
        <w:rPr>
          <w:b/>
        </w:rPr>
        <w:t xml:space="preserve">Answer: </w:t>
      </w:r>
      <w:r>
        <w:t>When changes clash during merge; resolve manually, then git add + git commit.</w:t>
      </w:r>
    </w:p>
    <w:p>
      <w:pPr>
        <w:pStyle w:val="ListBullet"/>
      </w:pPr>
      <w:r>
        <w:rPr>
          <w:b/>
        </w:rPr>
        <w:t xml:space="preserve">Question: </w:t>
      </w:r>
      <w:r>
        <w:t>What is the difference between git reset and git revert?</w:t>
      </w:r>
    </w:p>
    <w:p>
      <w:r>
        <w:rPr>
          <w:b/>
        </w:rPr>
        <w:t xml:space="preserve">Answer: </w:t>
      </w:r>
      <w:r>
        <w:t>reset: Moves HEAD and deletes history (destructive).</w:t>
        <w:br/>
        <w:t>revert: Creates a new commit that undoes changes (safe for shared repos).</w:t>
      </w:r>
    </w:p>
    <w:p>
      <w:pPr>
        <w:pStyle w:val="ListBullet"/>
      </w:pPr>
      <w:r>
        <w:rPr>
          <w:b/>
        </w:rPr>
        <w:t xml:space="preserve">Question: </w:t>
      </w:r>
      <w:r>
        <w:t>What is the purpose of the git stash command?</w:t>
      </w:r>
    </w:p>
    <w:p>
      <w:r>
        <w:rPr>
          <w:b/>
        </w:rPr>
        <w:t xml:space="preserve">Answer: </w:t>
      </w:r>
      <w:r>
        <w:t>Temporarily saves uncommitted changes so you can work on something else.</w:t>
      </w:r>
    </w:p>
    <w:p>
      <w:pPr>
        <w:pStyle w:val="ListBullet"/>
      </w:pPr>
      <w:r>
        <w:rPr>
          <w:b/>
        </w:rPr>
        <w:t xml:space="preserve">Question: </w:t>
      </w:r>
      <w:r>
        <w:t>How do you undo the last commit in Git?</w:t>
      </w:r>
    </w:p>
    <w:p>
      <w:r>
        <w:rPr>
          <w:b/>
        </w:rPr>
        <w:t xml:space="preserve">Answer: </w:t>
      </w:r>
      <w:r>
        <w:t>git reset --soft HEAD~1 (keep changes).</w:t>
        <w:br/>
        <w:t>git reset --hard HEAD~1 (discard changes).</w:t>
      </w:r>
    </w:p>
    <w:p>
      <w:pPr>
        <w:pStyle w:val="ListBullet"/>
      </w:pPr>
      <w:r>
        <w:rPr>
          <w:b/>
        </w:rPr>
        <w:t xml:space="preserve">Question: </w:t>
      </w:r>
      <w:r>
        <w:t>What is the difference between git merge and git rebase?</w:t>
      </w:r>
    </w:p>
    <w:p>
      <w:r>
        <w:rPr>
          <w:b/>
        </w:rPr>
        <w:t xml:space="preserve">Answer: </w:t>
      </w:r>
      <w:r>
        <w:t>merge: Keeps commit history with a merge commit.</w:t>
        <w:br/>
        <w:t>rebase: Rewrites history for cleaner linear commits.</w:t>
      </w:r>
    </w:p>
    <w:p>
      <w:pPr>
        <w:pStyle w:val="ListBullet"/>
      </w:pPr>
      <w:r>
        <w:rPr>
          <w:b/>
        </w:rPr>
        <w:t xml:space="preserve">Question: </w:t>
      </w:r>
      <w:r>
        <w:t>What is a Git submodule, and how do you use it?</w:t>
      </w:r>
    </w:p>
    <w:p>
      <w:r>
        <w:rPr>
          <w:b/>
        </w:rPr>
        <w:t xml:space="preserve">Answer: </w:t>
      </w:r>
      <w:r>
        <w:t>A sub-repo inside your main repo. Add with git submodule add &lt;repo-url&gt;.</w:t>
      </w:r>
    </w:p>
    <w:p>
      <w:pPr>
        <w:pStyle w:val="ListBullet"/>
      </w:pPr>
      <w:r>
        <w:rPr>
          <w:b/>
        </w:rPr>
        <w:t xml:space="preserve">Question: </w:t>
      </w:r>
      <w:r>
        <w:t>How do you handle large files in Git?</w:t>
      </w:r>
    </w:p>
    <w:p>
      <w:r>
        <w:rPr>
          <w:b/>
        </w:rPr>
        <w:t xml:space="preserve">Answer: </w:t>
      </w:r>
      <w:r>
        <w:t>Use Git LFS (Large File Storage) to manage large binaries efficiently.</w:t>
      </w:r>
    </w:p>
    <w:p>
      <w:pPr>
        <w:pStyle w:val="ListBullet"/>
      </w:pPr>
      <w:r>
        <w:rPr>
          <w:b/>
        </w:rPr>
        <w:t xml:space="preserve">Question: </w:t>
      </w:r>
      <w:r>
        <w:t>What is the purpose of git cherry-pick?</w:t>
      </w:r>
    </w:p>
    <w:p>
      <w:r>
        <w:rPr>
          <w:b/>
        </w:rPr>
        <w:t xml:space="preserve">Answer: </w:t>
      </w:r>
      <w:r>
        <w:t>To apply a specific commit from one branch to another.</w:t>
      </w:r>
    </w:p>
    <w:p>
      <w:pPr>
        <w:pStyle w:val="ListBullet"/>
      </w:pPr>
      <w:r>
        <w:rPr>
          <w:b/>
        </w:rPr>
        <w:t xml:space="preserve">Question: </w:t>
      </w:r>
      <w:r>
        <w:t>How do you rename a branch in Git?</w:t>
      </w:r>
    </w:p>
    <w:p>
      <w:r>
        <w:rPr>
          <w:b/>
        </w:rPr>
        <w:t xml:space="preserve">Answer: </w:t>
      </w:r>
      <w:r>
        <w:t>Current branch: git branch -m &lt;new-name&gt;</w:t>
        <w:br/>
        <w:t>Remote: git push origin :old-name &lt;new-name&gt; + git push --set-upstream origin &lt;new-name&gt;</w:t>
      </w:r>
    </w:p>
    <w:p>
      <w:pPr>
        <w:pStyle w:val="ListBullet"/>
      </w:pPr>
      <w:r>
        <w:rPr>
          <w:b/>
        </w:rPr>
        <w:t xml:space="preserve">Question: </w:t>
      </w:r>
      <w:r>
        <w:t>What is the difference between git pull --rebase and git pull?</w:t>
      </w:r>
    </w:p>
    <w:p>
      <w:r>
        <w:rPr>
          <w:b/>
        </w:rPr>
        <w:t xml:space="preserve">Answer: </w:t>
      </w:r>
      <w:r>
        <w:t>git pull: Fetches + merges (adds merge commit).</w:t>
        <w:br/>
        <w:t>git pull --rebase: Re-applies your changes over latest remote (linear history).</w:t>
      </w:r>
    </w:p>
    <w:p>
      <w:r>
        <w:br w:type="page"/>
      </w:r>
    </w:p>
    <w:p>
      <w:pPr>
        <w:pStyle w:val="Heading1"/>
      </w:pPr>
      <w:r>
        <w:t>EXCEEDENCE</w:t>
      </w:r>
    </w:p>
    <w:p>
      <w:pPr>
        <w:pStyle w:val="ListBullet"/>
      </w:pPr>
      <w:r>
        <w:rPr>
          <w:b/>
        </w:rPr>
        <w:t xml:space="preserve">Question: </w:t>
      </w:r>
      <w:r>
        <w:t>1 Can you please tell me about your project?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Suppose in your organisation there are 10 projects but a new developer joined. You want to give access only to 3 projects. How do you do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 How many types of user-level access are there in Azure DevOps (ADO)?</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What is the difference between basic level and stakeholder level access in ADO?</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5 If you have to add more basic users in ADO, do you need to pay Microsoft? How much?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6 How many agents are available in Azure DevOps to run pipelines?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7 What is the difference between Microsoft-hosted agents and self-hosted agents?</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8 If Microsoft provides only one agent and you want to run 10 pipelines, how much money do you have to pay for additional agents?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How do you add a new field in the Bug template in Azure DevOps?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 When a user enters the correct username and password but gets an invalid credential error, what could be the issue?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11 Suppose you want to deploy an application to 2 VMs at the same time. How would you do that using Azure DevOps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12 What is a service connection in Azure DevOps and how do you use it for VM deployments?</w:t>
      </w:r>
    </w:p>
    <w:p>
      <w:r>
        <w:rPr>
          <w:b/>
        </w:rPr>
        <w:t xml:space="preserve">Answer: </w:t>
      </w:r>
      <w:r>
        <w:t>12  a service connection in Azure DevOps and how do you use it for VM deployments is a commonly used concept or technology in software development. It plays an important role in building efficient, scalable, and reliable applications.</w:t>
      </w:r>
    </w:p>
    <w:p>
      <w:pPr>
        <w:pStyle w:val="ListBullet"/>
      </w:pPr>
      <w:r>
        <w:rPr>
          <w:b/>
        </w:rPr>
        <w:t xml:space="preserve">Question: </w:t>
      </w:r>
      <w:r>
        <w:t>13 Is it possible to share the same service connection across multiple projects in the same organization? How?</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14 How do you handle different environment deployments (DEV, QA, PROD) in pipelines with different credentials?</w:t>
      </w:r>
    </w:p>
    <w:p>
      <w:r>
        <w:rPr>
          <w:b/>
        </w:rPr>
        <w:t xml:space="preserve">Answer: </w:t>
      </w:r>
      <w:r>
        <w:t>15 Can you use Dockerfile instead of YAML for CI/CD? Explain.</w:t>
      </w:r>
    </w:p>
    <w:p>
      <w:pPr>
        <w:pStyle w:val="ListBullet"/>
      </w:pPr>
      <w:r>
        <w:rPr>
          <w:b/>
        </w:rPr>
        <w:t xml:space="preserve">Question: </w:t>
      </w:r>
      <w:r>
        <w:t>16 Suppose you have 2 containers and the second container should run only after the first one has started. How do you achieve that in Docker Compose?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If all secrets (like DB name, username, passwords) are stored in Azure Key Vault, how do you fetch those in the pipeline while building a Docker image?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18 What is the difference between COPY and ADD commands in Dockerfile?</w:t>
      </w:r>
    </w:p>
    <w:p>
      <w:r>
        <w:rPr>
          <w:b/>
        </w:rPr>
        <w:t xml:space="preserve">Answer: </w:t>
      </w:r>
      <w:r>
        <w:t>The main difference depends on functionality, architecture, and usage. One technology may focus on performance, while another may focus on scalability, ease of use, or flexibility.</w:t>
      </w:r>
    </w:p>
    <w:p>
      <w:r>
        <w:br w:type="page"/>
      </w:r>
    </w:p>
    <w:p>
      <w:pPr>
        <w:pStyle w:val="Heading1"/>
      </w:pPr>
      <w:r>
        <w:t>terraform keywords</w:t>
      </w:r>
    </w:p>
    <w:p>
      <w:pPr>
        <w:pStyle w:val="ListBullet"/>
      </w:pPr>
      <w:r>
        <w:rPr>
          <w:b/>
        </w:rPr>
        <w:t xml:space="preserve">Question: </w:t>
      </w:r>
      <w:r>
        <w:t>How does Terraform handle infrastructure as code? Terraform handles Infrastructure as Code (IaC) by enabling the definition, provisioning, and management of infrastructure through declarative configuration files. This approach treats infrastructure setup and management as software development tasks, promoting automation, consistency, and collaboration.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are resource in Terraform? ​In Terraform, resources are the fundamental building blocks that define infrastructure components—such as virtual machines, storage buckets, DNS records, and more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are data sources in Terraform? In Terraform, data sources are read-only entities that allow you to retrieve and utilize information from external systems or other Terraform configurations,data sources are used to fetch existing data that can be referenced elsewhere in your Terraform configuration.</w:t>
      </w:r>
    </w:p>
    <w:p>
      <w:r>
        <w:rPr>
          <w:b/>
        </w:rPr>
        <w:t xml:space="preserve">Answer: </w:t>
      </w:r>
      <w:r>
        <w:t>Files &amp; Syntax</w:t>
        <w:br/>
        <w:t>.tf file They define the desired state of your infrastructure, specifying resources, providers, variables, and outputs.</w:t>
        <w:br/>
        <w:t>Outputs in terraform ​In Terraform, output values are used to display or export information about your infrastructure after applying your configuration. They serve as a way to expose useful data, such as resource IDs or IP addresses, to users or other configurations.</w:t>
        <w:br/>
        <w:t>Diff. btw input and output variables Input Variables: Allow you to customize your infrastructure setup without changing the core code.                                                                                                                Output Variables:Expose information about the infrastructure after deployment, facilitating data sharing between modules or external systems.​</w:t>
      </w:r>
    </w:p>
    <w:p>
      <w:pPr>
        <w:pStyle w:val="ListBullet"/>
      </w:pPr>
      <w:r>
        <w:rPr>
          <w:b/>
        </w:rPr>
        <w:t xml:space="preserve">Question: </w:t>
      </w:r>
      <w:r>
        <w:t>How do you reference one resource from another? Referencing one resource from another makes the infrastructure interdependent so to achieve this we use Module block which helps in referecing by another resource by calling modules</w:t>
      </w:r>
    </w:p>
    <w:p>
      <w:r>
        <w:rPr>
          <w:b/>
        </w:rPr>
        <w:t xml:space="preserve">Answer: </w:t>
      </w:r>
      <w:r>
        <w:t>Local block The locals block allows you to define named values or expressions that can be reused throughout your Terraform configuration. This helps in avoiding repetition and makes your code cleaner and easier to maintain.e.g, region,tags etc.</w:t>
        <w:br/>
        <w:t>Terraform CLI Basics</w:t>
        <w:br/>
        <w:t>Terraform refresh the terraform refresh command is used to update Terraform's state file to reflect the actual state of your infrastructure</w:t>
      </w:r>
    </w:p>
    <w:p>
      <w:pPr>
        <w:pStyle w:val="ListBullet"/>
      </w:pPr>
      <w:r>
        <w:rPr>
          <w:b/>
        </w:rPr>
        <w:t xml:space="preserve">Question: </w:t>
      </w:r>
      <w:r>
        <w:t>How do you remove a resource from the state file? ​To remove a resource from Terraform's state file without affecting the actual infrastructure, you can use the terraform state rm command or using removed block</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enable debugging in Terraform? To enable debugging in Terraform, you can set specific environment variables that control the logging level and output location.Terraform uses the TF_LOG environment variable to control logging verbosity.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a backend in Terraform? a backend is the mechanism that defines where and how Terraform stores state—the record of what infrastructure it manages.</w:t>
      </w:r>
    </w:p>
    <w:p>
      <w:r>
        <w:rPr>
          <w:b/>
        </w:rPr>
        <w:t xml:space="preserve">Answer: </w:t>
      </w:r>
      <w:r>
        <w:t>a backend in Terraform a backend is the mechanism that defines where and how Terraform stores state—the record of what infrastructure it manages. is a commonly used concept or technology in software development. It plays an important role in building efficient, scalable, and reliable applications.</w:t>
      </w:r>
    </w:p>
    <w:p>
      <w:pPr>
        <w:pStyle w:val="ListBullet"/>
      </w:pPr>
      <w:r>
        <w:rPr>
          <w:b/>
        </w:rPr>
        <w:t xml:space="preserve">Question: </w:t>
      </w:r>
      <w:r>
        <w:t>What is a provider block, and why is it important? a provider block specifies the cloud provider, API, or service that Terraform will use to provision and manage resources.It enables API Access,Authentication and Configuration and can define multiplr provider.</w:t>
      </w:r>
    </w:p>
    <w:p>
      <w:r>
        <w:rPr>
          <w:b/>
        </w:rPr>
        <w:t xml:space="preserve">Answer: </w:t>
      </w:r>
      <w:r>
        <w:t>API stands for Application Programming Interface. It acts as a bridge that allows two applications or systems to communicate with each other. REST APIs are commonly used in web applications for data exchange.</w:t>
      </w:r>
    </w:p>
    <w:p>
      <w:pPr>
        <w:pStyle w:val="ListBullet"/>
      </w:pPr>
      <w:r>
        <w:rPr>
          <w:b/>
        </w:rPr>
        <w:t xml:space="preserve">Question: </w:t>
      </w:r>
      <w:r>
        <w:t>How do you lock Terraform provider versions? You can lock Terraform provider versions using the required_providers block inside the terraform block of your configuration. This ensures your project always uses a specific version  of a provider</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import existing infrastructure into Terraform? By using the terraform import command,terraform import RESOURCE_ID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a Terraform module? A Terraform module is a set of reusable Terraform files that help you manage similar infrastructure in a clean and organized way. You can think of it like a function in programming—you write it once and use it many times.</w:t>
      </w:r>
    </w:p>
    <w:p>
      <w:r>
        <w:rPr>
          <w:b/>
        </w:rPr>
        <w:t xml:space="preserve">Answer: </w:t>
      </w:r>
      <w:r>
        <w:t>Modules-Intermediate questions</w:t>
      </w:r>
    </w:p>
    <w:p>
      <w:pPr>
        <w:pStyle w:val="ListBullet"/>
      </w:pPr>
      <w:r>
        <w:rPr>
          <w:b/>
        </w:rPr>
        <w:t xml:space="preserve">Question: </w:t>
      </w:r>
      <w:r>
        <w:t>How do you call a module from a remote Git repository? To call a Terraform module from a remote Git repository, use the source argument in the module block with the Git URL.</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pass variables to a module? To pass variables to a Terraform module, you provide them as arguments in the module block, just like passing parameters to a function.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the purpose of module.&lt;name&gt;.output? The purpose of module.&lt;name&gt;.output in Terraform is to access the output values that are defined inside a module. This allows you to retrieve information or results from a module and use it in other parts of your Terraform configuration.</w:t>
      </w:r>
    </w:p>
    <w:p>
      <w:r>
        <w:rPr>
          <w:b/>
        </w:rPr>
        <w:t xml:space="preserve">Answer: </w:t>
      </w:r>
      <w:r>
        <w:t>the purpose of module.&lt;name&gt;.output The purpose of module.&lt;name&gt;.output in Terraform is to access the output values that are defined inside a module. This allows you to retrieve information or results from a module and use it in other parts of your Terraform configuration. is a commonly used concept or technology in software development. It plays an important role in building efficient, scalable, and reliable applications.</w:t>
      </w:r>
    </w:p>
    <w:p>
      <w:pPr>
        <w:pStyle w:val="ListBullet"/>
      </w:pPr>
      <w:r>
        <w:rPr>
          <w:b/>
        </w:rPr>
        <w:t xml:space="preserve">Question: </w:t>
      </w:r>
      <w:r>
        <w:t>How can you organize Terraform modules for reusability? To organize Terraform modules for reusability,use a Clear Directory Structure,keep Modules Focused,Parameterize Modules with Variables &amp; define Outputs for Reusability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do you use count and for_each in a module? The count parameter is used to create multiple instances of a module based on a numeric value on the other hand for_each parameter is used to iterate over a map or set of values and create a module instance for each value.</w:t>
      </w:r>
    </w:p>
    <w:p>
      <w:r>
        <w:rPr>
          <w:b/>
        </w:rPr>
        <w:t xml:space="preserve">Answer: </w:t>
      </w:r>
      <w:r>
        <w:t>This is an important interview topic related to software development and system design. It is commonly used in real-world applications for improving performance, scalability, and maintainability.</w:t>
      </w:r>
    </w:p>
    <w:p>
      <w:r>
        <w:br w:type="page"/>
      </w:r>
    </w:p>
    <w:p>
      <w:pPr>
        <w:pStyle w:val="Heading1"/>
      </w:pPr>
      <w:r>
        <w:t>dvyanshu qstn</w:t>
      </w:r>
    </w:p>
    <w:p>
      <w:pPr>
        <w:pStyle w:val="ListBullet"/>
      </w:pPr>
      <w:r>
        <w:rPr>
          <w:b/>
        </w:rPr>
        <w:t xml:space="preserve">Question: </w:t>
      </w:r>
      <w:r>
        <w:t>how we can connect to vpn securely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vnet peering?</w:t>
      </w:r>
    </w:p>
    <w:p>
      <w:r>
        <w:rPr>
          <w:b/>
        </w:rPr>
        <w:t xml:space="preserve">Answer: </w:t>
      </w:r>
      <w:r>
        <w:t>basic load balancer - layer 4</w:t>
        <w:br/>
        <w:t>application gateway - layer 7</w:t>
      </w:r>
    </w:p>
    <w:p>
      <w:pPr>
        <w:pStyle w:val="ListBullet"/>
      </w:pPr>
      <w:r>
        <w:rPr>
          <w:b/>
        </w:rPr>
        <w:t xml:space="preserve">Question: </w:t>
      </w:r>
      <w:r>
        <w:t>how you applied nsg in your network?</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implement firewall with nsg?</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added any load balancer in your architecture?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all reosurces you used to enhance the security?</w:t>
      </w:r>
    </w:p>
    <w:p>
      <w:r>
        <w:rPr>
          <w:b/>
        </w:rPr>
        <w:t xml:space="preserve">Answer: </w:t>
      </w:r>
      <w:r>
        <w:t>subnets,nsg, firewall</w:t>
      </w:r>
    </w:p>
    <w:p>
      <w:pPr>
        <w:pStyle w:val="ListBullet"/>
      </w:pPr>
      <w:r>
        <w:rPr>
          <w:b/>
        </w:rPr>
        <w:t xml:space="preserve">Question: </w:t>
      </w:r>
      <w:r>
        <w:t>can you tell me different between service endpoints and private endpoints?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explain me the role of azure bastian in network security?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elobrate on availability zones in azure?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used function app?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role of azure function app?</w:t>
      </w:r>
    </w:p>
    <w:p>
      <w:r>
        <w:rPr>
          <w:b/>
        </w:rPr>
        <w:t xml:space="preserve">Answer: </w:t>
      </w:r>
      <w:r>
        <w:t>role of azure function app is a commonly used concept or technology in software development. It plays an important role in building efficient, scalable, and reliable applications.</w:t>
      </w:r>
    </w:p>
    <w:p>
      <w:pPr>
        <w:pStyle w:val="ListBullet"/>
      </w:pPr>
      <w:r>
        <w:rPr>
          <w:b/>
        </w:rPr>
        <w:t xml:space="preserve">Question: </w:t>
      </w:r>
      <w:r>
        <w:t>which resource we can use to distrubte the content static &amp; dynamic?</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used azure app service?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worked with aws? what all resources you have used in aws?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worked on gcp? what all resources you have used in gcp?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many years of experience you have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used terraform taint?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did you get the chance to use terraform import?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I have created a resources in azure and want to keep the state file in aws?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encoured any errors in terraform?</w:t>
      </w:r>
    </w:p>
    <w:p>
      <w:r>
        <w:rPr>
          <w:b/>
        </w:rPr>
        <w:t xml:space="preserve">Answer: </w:t>
      </w:r>
      <w:r>
        <w:t>terraform version, different folder runs, terraform validate to check errors</w:t>
        <w:br/>
        <w:t>in nic subnet id was not conneected</w:t>
      </w:r>
    </w:p>
    <w:p>
      <w:pPr>
        <w:pStyle w:val="ListBullet"/>
      </w:pPr>
      <w:r>
        <w:rPr>
          <w:b/>
        </w:rPr>
        <w:t xml:space="preserve">Question: </w:t>
      </w:r>
      <w:r>
        <w:t>what happeens when we run terraform init?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write a code for application gateway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write a code for virtual machine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have you also used modules, can you explain the folder structure of modules?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why you're using for_each, did you also used count?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how you call the modules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you have also worked on azure devops?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can you explain the end to end flow how to deploy terraform in your pipeline?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do you remeember az cli command to create app registrations?</w:t>
      </w:r>
    </w:p>
    <w:p>
      <w:r>
        <w:rPr>
          <w:b/>
        </w:rPr>
        <w:t xml:space="preserve">Answer: </w:t>
      </w:r>
      <w:r>
        <w:t>az ad app create --display-name mytestapp</w:t>
      </w:r>
    </w:p>
    <w:p>
      <w:pPr>
        <w:pStyle w:val="ListBullet"/>
      </w:pPr>
      <w:r>
        <w:rPr>
          <w:b/>
        </w:rPr>
        <w:t xml:space="preserve">Question: </w:t>
      </w:r>
      <w:r>
        <w:t>what are the steps in the ci pipeline for terraform deployment?</w:t>
      </w:r>
    </w:p>
    <w:p>
      <w:r>
        <w:rPr>
          <w:b/>
        </w:rPr>
        <w:t xml:space="preserve">Answer: </w:t>
      </w:r>
      <w:r>
        <w:t>check terraform is installed or not</w:t>
        <w:br/>
        <w:t>checkout to that particular directory</w:t>
        <w:br/>
        <w:t>security checkups --&gt; terraform init plan --&gt; manual approval --&gt; terraform init apply</w:t>
      </w:r>
    </w:p>
    <w:p>
      <w:pPr>
        <w:pStyle w:val="ListBullet"/>
      </w:pPr>
      <w:r>
        <w:rPr>
          <w:b/>
        </w:rPr>
        <w:t xml:space="preserve">Question: </w:t>
      </w:r>
      <w:r>
        <w:t>what are the steps in ci pipeline as you know there is code commit?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steps to generate artifacts?</w:t>
      </w:r>
    </w:p>
    <w:p>
      <w:r>
        <w:rPr>
          <w:b/>
        </w:rPr>
        <w:t xml:space="preserve">Answer: </w:t>
      </w:r>
      <w:r>
        <w:t>steps to generate artifacts is a commonly used concept or technology in software development. It plays an important role in building efficient, scalable, and reliable applications.</w:t>
      </w:r>
    </w:p>
    <w:p>
      <w:pPr>
        <w:pStyle w:val="ListBullet"/>
      </w:pPr>
      <w:r>
        <w:rPr>
          <w:b/>
        </w:rPr>
        <w:t xml:space="preserve">Question: </w:t>
      </w:r>
      <w:r>
        <w:t>which package types you have used in your CD pipelines?</w:t>
      </w:r>
    </w:p>
    <w:p>
      <w:r>
        <w:rPr>
          <w:b/>
        </w:rPr>
        <w:t xml:space="preserve">Answer: </w:t>
      </w:r>
      <w:r>
        <w:t>npm - react</w:t>
        <w:br/>
        <w:t>maven - java</w:t>
        <w:br/>
        <w:t>pip - python</w:t>
      </w:r>
    </w:p>
    <w:p>
      <w:pPr>
        <w:pStyle w:val="ListBullet"/>
      </w:pPr>
      <w:r>
        <w:rPr>
          <w:b/>
        </w:rPr>
        <w:t xml:space="preserve">Question: </w:t>
      </w:r>
      <w:r>
        <w:t>which langauges are you well versed with?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 I want to rename a branch , how to do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2) where u store terraform code and from where u commiting and adding ur changes?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3)suppose we adding a file and we want to commit it how will you do that?</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 u joined a company and want to configure a local repo to remote repo , how u will achieve it?</w:t>
      </w:r>
    </w:p>
    <w:p>
      <w:r>
        <w:rPr>
          <w:b/>
        </w:rPr>
        <w:t xml:space="preserve">Answer: </w:t>
      </w:r>
      <w:r>
        <w:t>5) how will u make and setup connections</w:t>
        <w:br/>
        <w:t>6) u commited one branch with message git commit -m "hello" and now commit message is wrong then what will be next command to change it? wants to just update or rename a message</w:t>
      </w:r>
    </w:p>
    <w:p>
      <w:pPr>
        <w:pStyle w:val="ListBullet"/>
      </w:pPr>
      <w:r>
        <w:rPr>
          <w:b/>
        </w:rPr>
        <w:t xml:space="preserve">Question: </w:t>
      </w:r>
      <w:r>
        <w:t>7) which cicd tool u use?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 count total no of rows in a column?</w:t>
      </w:r>
    </w:p>
    <w:p>
      <w:r>
        <w:rPr>
          <w:b/>
        </w:rPr>
        <w:t xml:space="preserve">Answer: </w:t>
      </w:r>
      <w:r>
        <w:t>Docker questions :</w:t>
        <w:br/>
        <w:t>1.Multi-stage file</w:t>
        <w:br/>
        <w:t>2.CMD Vs ENTRYPOINT</w:t>
        <w:br/>
        <w:t>3.Dockerfile</w:t>
        <w:br/>
        <w:t>4.COPY Vs ADD</w:t>
        <w:br/>
        <w:t>5.Docker swarm</w:t>
        <w:br/>
        <w:t>6.Docker compose</w:t>
        <w:br/>
        <w:t>Azure questions:</w:t>
        <w:br/>
        <w:t>1.Availability set</w:t>
      </w:r>
    </w:p>
    <w:p>
      <w:pPr>
        <w:pStyle w:val="ListBullet"/>
      </w:pPr>
      <w:r>
        <w:rPr>
          <w:b/>
        </w:rPr>
        <w:t xml:space="preserve">Question: </w:t>
      </w:r>
      <w:r>
        <w:t>2.What are the arguments in resource group?</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3.What are the resources you are using while creating VM?</w:t>
      </w:r>
    </w:p>
    <w:p>
      <w:r>
        <w:rPr>
          <w:b/>
        </w:rPr>
        <w:t xml:space="preserve">Answer: </w:t>
      </w:r>
      <w:r>
        <w:t>Kubernetes questions:</w:t>
        <w:br/>
        <w:t>1.Architecture of kubernetes</w:t>
      </w:r>
    </w:p>
    <w:p>
      <w:pPr>
        <w:pStyle w:val="ListBullet"/>
      </w:pPr>
      <w:r>
        <w:rPr>
          <w:b/>
        </w:rPr>
        <w:t xml:space="preserve">Question: </w:t>
      </w:r>
      <w:r>
        <w:t>2.How many containers can be created in a pod?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3.How many stages/steps are there in a pod?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4.If pod is not running,how you can debug the same?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5.If a pod is in pending stage/not working/not running, what would be the possible reasons?</w:t>
      </w:r>
    </w:p>
    <w:p>
      <w:r>
        <w:rPr>
          <w:b/>
        </w:rPr>
        <w:t xml:space="preserve">Answer: </w:t>
      </w:r>
      <w:r>
        <w:t>Git questions :</w:t>
        <w:br/>
        <w:t>1.git cherypic</w:t>
        <w:br/>
        <w:t>2.git pull vs git fetch</w:t>
        <w:br/>
        <w:t>3.git merge</w:t>
        <w:br/>
        <w:t>4.git rebase</w:t>
        <w:br/>
        <w:t>5.git commit -m "" -ammend</w:t>
      </w:r>
    </w:p>
    <w:p>
      <w:r>
        <w:br w:type="page"/>
      </w:r>
    </w:p>
    <w:p>
      <w:pPr>
        <w:pStyle w:val="Heading1"/>
      </w:pPr>
      <w:r>
        <w:t xml:space="preserve">divyasnhu hcl </w:t>
      </w:r>
    </w:p>
    <w:p>
      <w:pPr>
        <w:pStyle w:val="ListBullet"/>
      </w:pPr>
      <w:r>
        <w:rPr>
          <w:b/>
        </w:rPr>
        <w:t xml:space="preserve">Question: </w:t>
      </w:r>
      <w:r>
        <w:t>8.⁠ ⁠Type Constraints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⁠When Will the State File Be Created?</w:t>
      </w:r>
    </w:p>
    <w:p>
      <w:r>
        <w:rPr>
          <w:b/>
        </w:rPr>
        <w:t xml:space="preserve">Answer: </w:t>
      </w:r>
      <w:r>
        <w:t>10.⁠ ⁠What is linting? - TFLint</w:t>
        <w:br/>
        <w:t>11.⁠ ⁠Git push and git commit.</w:t>
        <w:br/>
        <w:t>12.⁠ ⁠Process for PR. (Pull request)</w:t>
        <w:br/>
        <w:t>13.⁠ ⁠Deployment group and task group</w:t>
        <w:br/>
        <w:t>14.⁠ ⁠Service connection</w:t>
        <w:br/>
        <w:t>15.⁠ ⁠Security best practices of pipeline</w:t>
        <w:br/>
        <w:t>1.⁠ ⁠What is linter</w:t>
        <w:br/>
        <w:t>2.⁠ ⁠what is provisioner</w:t>
        <w:br/>
        <w:t>3.⁠ ⁠what is dependances in terraform</w:t>
        <w:br/>
        <w:t>4.⁠ ⁠what is modules</w:t>
        <w:br/>
        <w:t>5.⁠ ⁠what is service connection</w:t>
        <w:br/>
        <w:t>6.⁠ ⁠what is sprint.</w:t>
        <w:br/>
        <w:t>7.⁠ ⁠what is work item</w:t>
        <w:br/>
        <w:t>8.⁠ ⁠difference between sprint and work item</w:t>
        <w:br/>
        <w:t>9.⁠ ⁠difference between variable.tf and terraform.tfvars</w:t>
        <w:br/>
        <w:t>10.⁠ ⁠how can we save sensitive data in state file</w:t>
      </w:r>
    </w:p>
    <w:p>
      <w:pPr>
        <w:pStyle w:val="ListBullet"/>
      </w:pPr>
      <w:r>
        <w:rPr>
          <w:b/>
        </w:rPr>
        <w:t xml:space="preserve">Question: </w:t>
      </w:r>
      <w:r>
        <w:t>10.⁠ ⁠What is the move block in Terraform? Can you provide an example?</w:t>
      </w:r>
    </w:p>
    <w:p>
      <w:r>
        <w:rPr>
          <w:b/>
        </w:rPr>
        <w:t xml:space="preserve">Answer: </w:t>
      </w:r>
      <w:r>
        <w:t>10.⁠ ⁠ the move block in Terraform Can you provide an example is a commonly used concept or technology in software development. It plays an important role in building efficient, scalable, and reliable applications.</w:t>
      </w:r>
    </w:p>
    <w:p>
      <w:pPr>
        <w:pStyle w:val="ListBullet"/>
      </w:pPr>
      <w:r>
        <w:rPr>
          <w:b/>
        </w:rPr>
        <w:t xml:space="preserve">Question: </w:t>
      </w:r>
      <w:r>
        <w:t>12.⁠ ⁠When integrating Snowflake with Azure DevOps to trigger a pipeline, which authentication method should you use?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⁠What methodology do you follow in Azure Boards? What is a sprint, and how does it differ from a work item?</w:t>
      </w:r>
    </w:p>
    <w:p>
      <w:r>
        <w:rPr>
          <w:b/>
        </w:rPr>
        <w:t xml:space="preserve">Answer: </w:t>
      </w:r>
      <w:r>
        <w:t>13.⁠ ⁠What methodology do you follow in Azure Boards  a sprint, and how does it differ from a work item is a commonly used concept or technology in software development. It plays an important role in building efficient, scalable, and reliable applications.</w:t>
      </w:r>
    </w:p>
    <w:p>
      <w:pPr>
        <w:pStyle w:val="ListBullet"/>
      </w:pPr>
      <w:r>
        <w:rPr>
          <w:b/>
        </w:rPr>
        <w:t xml:space="preserve">Question: </w:t>
      </w:r>
      <w:r>
        <w:t>14.⁠ ⁠What is the difference between a push and a commit in version control systems?</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15.⁠ ⁠Have you worked with task groups in Azure DevOps?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16.⁠ ⁠If you have a multi-stage pipeline in Azure DevOps and, upon execution, only one pipeline runs even though there are no dependencies between stages, how would you troubleshoot the issue?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⁠If you’ve written a Terraform configuration to deploy a virtual machine using a custom image, and you later update the software in that image, what will happen if you run terraform apply again?</w:t>
      </w:r>
    </w:p>
    <w:p>
      <w:r>
        <w:rPr>
          <w:b/>
        </w:rPr>
        <w:t xml:space="preserve">Answer: </w:t>
      </w:r>
      <w:r>
        <w:t>Linting</w:t>
        <w:br/>
        <w:t>Resource Module</w:t>
      </w:r>
    </w:p>
    <w:p>
      <w:pPr>
        <w:pStyle w:val="ListBullet"/>
      </w:pPr>
      <w:r>
        <w:rPr>
          <w:b/>
        </w:rPr>
        <w:t xml:space="preserve">Question: </w:t>
      </w:r>
      <w:r>
        <w:t>How to create 10 storage account in 10 subscription with single pipeline</w:t>
      </w:r>
    </w:p>
    <w:p>
      <w:r>
        <w:rPr>
          <w:b/>
        </w:rPr>
        <w:t xml:space="preserve">Answer: </w:t>
      </w:r>
      <w:r>
        <w:t>Provisioner</w:t>
        <w:br/>
        <w:t>Statefile</w:t>
        <w:br/>
        <w:t>Service connection</w:t>
        <w:br/>
        <w:t>round1:</w:t>
        <w:br/>
        <w:t>1.⁠ ⁠what dependency &gt; implicit and explicit   share the syntax and chat</w:t>
        <w:br/>
        <w:t>2.⁠ ⁠what is move block in terraform</w:t>
        <w:br/>
        <w:t>3.⁠ ⁠what is state file and where we can store it</w:t>
        <w:br/>
        <w:t>4.⁠ ⁠when will state file create</w:t>
        <w:br/>
        <w:t>5.⁠ ⁠what is lock file. and why it is created</w:t>
        <w:br/>
        <w:t>6.⁠ ⁠what is difference between varible.tf and variables.tf</w:t>
        <w:br/>
        <w:t>7.⁠ ⁠what is terraform.tfvars</w:t>
        <w:br/>
        <w:t>8.⁠ ⁠what is service connection</w:t>
        <w:br/>
        <w:t>9.⁠ ⁠what are the thing required while creating service connection.</w:t>
        <w:br/>
        <w:t>10.⁠ ⁠what is basic in ADO</w:t>
        <w:br/>
        <w:t>11.⁠ ⁠what is stake holder in ADO</w:t>
        <w:br/>
        <w:t>12,.what are the security best practice in ADO</w:t>
        <w:br/>
        <w:t>round2:</w:t>
        <w:br/>
        <w:t>1.⁠ ⁠what dependency &gt; implicit and explicit</w:t>
        <w:br/>
        <w:t>2.⁠ ⁠how you will managed multiple subscription To manage multiple Azure subscriptions in Terraform, I define multiple provider blocks using aliases, each targeting a specific subscription. I then assign the appropriate provider to each resource using the provider argument. I also use environment variables for secure authentication and may combine this with Terraform workspaces for managing multiple environments efficiently. provider "azurerm" {</w:t>
        <w:br/>
        <w:t xml:space="preserve">  alias           = "sub1"</w:t>
        <w:br/>
        <w:t xml:space="preserve">  features        = {}</w:t>
        <w:br/>
        <w:t xml:space="preserve">  subscription_id = "subscription-id-1"</w:t>
        <w:br/>
        <w:t>}</w:t>
        <w:br/>
        <w:br/>
        <w:t>provider "azurerm" {</w:t>
        <w:br/>
        <w:t xml:space="preserve">  alias           = "sub2"</w:t>
        <w:br/>
        <w:t xml:space="preserve">  features        = {}</w:t>
        <w:br/>
        <w:t xml:space="preserve">  subscription_id = "subscription-id-2"</w:t>
        <w:br/>
        <w:t>}provider "azurerm" { resource "azurerm_resource_group" "rg_sub1" {</w:t>
        <w:br/>
        <w:t xml:space="preserve">  name     = "rg-sub1"</w:t>
        <w:br/>
        <w:t xml:space="preserve">  location = "East US"</w:t>
        <w:br/>
        <w:t xml:space="preserve">  provider = azurerm.sub1</w:t>
        <w:br/>
        <w:t>}</w:t>
        <w:br/>
        <w:br/>
        <w:t>resource "azurerm_resource_group" "rg_sub2" {</w:t>
        <w:br/>
        <w:t xml:space="preserve">  name     = "rg-sub2"</w:t>
        <w:br/>
        <w:t xml:space="preserve">  location = "West Europe"</w:t>
        <w:br/>
        <w:t xml:space="preserve">  provider = azurerm.sub2</w:t>
        <w:br/>
        <w:t>}</w:t>
        <w:br/>
        <w:t>3.⁠ ⁠what is difference between vm and vmss</w:t>
        <w:br/>
        <w:t>4  there is requirement to create two vm and two databased which approach you will follow vm or vmss</w:t>
        <w:br/>
        <w:t>5.⁠ ⁠let suppose you have 1500 subscription then how will you managed it from ADO level</w:t>
        <w:br/>
        <w:t>6.⁠ ⁠let suppose are architect and you want to setup infra then what will your approve like you have to provide solution to customer</w:t>
        <w:br/>
        <w:t>** Second round HCL Interview  ***</w:t>
        <w:b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 Office remove nahi hoga, kyunki woh Terraform ke through create nahi hua, isliye Terraform usko touch nahi karega."</w:t>
        <w:br/>
        <w:t>9.⁠ ⁠what are lifecycle rules in terraform. which are declared within resource block in terraform</w:t>
        <w:br/>
        <w:t>10.⁠ ⁠what is dependances in terraform</w:t>
        <w:br/>
        <w:t>11.⁠ ⁠what are the gates in azure devops "Gates act as automated quality gates or health checks in Azure DevOps release pipelines to ensure deployments are safe and meet business or technical policies before proceeding."</w:t>
        <w:br/>
        <w:t>12.⁠ ⁠is macOS supported as agent pool "macOS is fully supported as both Microsoft-hosted and self-hosted agents in Azure DevOps agent pools."</w:t>
        <w:br/>
        <w:t>13.⁠ ⁠in azure what is availability set "Using an Availability Set improves VM reliability by spreading them across different hardware and update cycles, reducing the chance that all VMs go down at once."</w:t>
      </w:r>
    </w:p>
    <w:p>
      <w:pPr>
        <w:pStyle w:val="ListBullet"/>
      </w:pPr>
      <w:r>
        <w:rPr>
          <w:b/>
        </w:rPr>
        <w:t xml:space="preserve">Question: </w:t>
      </w:r>
      <w:r>
        <w:t>Qus .. Interviwer name shivam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linter in terraform</w:t>
      </w:r>
    </w:p>
    <w:p>
      <w:r>
        <w:rPr>
          <w:b/>
        </w:rPr>
        <w:t xml:space="preserve">Answer: </w:t>
      </w:r>
      <w:r>
        <w:t>linter in terraform is a commonly used concept or technology in software development. It plays an important role in building efficient, scalable, and reliable applications.</w:t>
      </w:r>
    </w:p>
    <w:p>
      <w:pPr>
        <w:pStyle w:val="ListBullet"/>
      </w:pPr>
      <w:r>
        <w:rPr>
          <w:b/>
        </w:rPr>
        <w:t xml:space="preserve">Question: </w:t>
      </w:r>
      <w:r>
        <w:t>What is task group</w:t>
      </w:r>
    </w:p>
    <w:p>
      <w:r>
        <w:rPr>
          <w:b/>
        </w:rPr>
        <w:t xml:space="preserve">Answer: </w:t>
      </w:r>
      <w:r>
        <w:t>task group is a commonly used concept or technology in software development. It plays an important role in building efficient, scalable, and reliable applications.</w:t>
      </w:r>
    </w:p>
    <w:p>
      <w:pPr>
        <w:pStyle w:val="ListBullet"/>
      </w:pPr>
      <w:r>
        <w:rPr>
          <w:b/>
        </w:rPr>
        <w:t xml:space="preserve">Question: </w:t>
      </w:r>
      <w:r>
        <w:t>What is deployment group</w:t>
      </w:r>
    </w:p>
    <w:p>
      <w:r>
        <w:rPr>
          <w:b/>
        </w:rPr>
        <w:t xml:space="preserve">Answer: </w:t>
      </w:r>
      <w:r>
        <w:t>deployment group is a commonly used concept or technology in software development. It plays an important role in building efficient, scalable, and reliable applications.</w:t>
      </w:r>
    </w:p>
    <w:p>
      <w:pPr>
        <w:pStyle w:val="ListBullet"/>
      </w:pPr>
      <w:r>
        <w:rPr>
          <w:b/>
        </w:rPr>
        <w:t xml:space="preserve">Question: </w:t>
      </w:r>
      <w:r>
        <w:t>What is ADO</w:t>
      </w:r>
    </w:p>
    <w:p>
      <w:r>
        <w:rPr>
          <w:b/>
        </w:rPr>
        <w:t xml:space="preserve">Answer: </w:t>
      </w:r>
      <w:r>
        <w:t>ADO is a commonly used concept or technology in software development. It plays an important role in building efficient, scalable, and reliable applications.</w:t>
      </w:r>
    </w:p>
    <w:p>
      <w:pPr>
        <w:pStyle w:val="ListBullet"/>
      </w:pPr>
      <w:r>
        <w:rPr>
          <w:b/>
        </w:rPr>
        <w:t xml:space="preserve">Question: </w:t>
      </w:r>
      <w:r>
        <w:t>What is sprint and work item</w:t>
      </w:r>
    </w:p>
    <w:p>
      <w:r>
        <w:rPr>
          <w:b/>
        </w:rPr>
        <w:t xml:space="preserve">Answer: </w:t>
      </w:r>
      <w:r>
        <w:t>sprint and work item is a commonly used concept or technology in software development. It plays an important role in building efficient, scalable, and reliable applications.</w:t>
      </w:r>
    </w:p>
    <w:p>
      <w:pPr>
        <w:pStyle w:val="ListBullet"/>
      </w:pPr>
      <w:r>
        <w:rPr>
          <w:b/>
        </w:rPr>
        <w:t xml:space="preserve">Question: </w:t>
      </w:r>
      <w:r>
        <w:t>How you can secure ado "By combining strong identity management, access controls, secure secrets handling, and continuous monitoring, Azure DevOps can be secured effectively."</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variable.tf and terraform.tf vars</w:t>
      </w:r>
    </w:p>
    <w:p>
      <w:r>
        <w:rPr>
          <w:b/>
        </w:rPr>
        <w:t xml:space="preserve">Answer: </w:t>
      </w:r>
      <w:r>
        <w:t>variable.tf and terraform.tf vars is a commonly used concept or technology in software development. It plays an important role in building efficient, scalable, and reliable applications.</w:t>
      </w:r>
    </w:p>
    <w:p>
      <w:pPr>
        <w:pStyle w:val="ListBullet"/>
      </w:pPr>
      <w:r>
        <w:rPr>
          <w:b/>
        </w:rPr>
        <w:t xml:space="preserve">Question: </w:t>
      </w:r>
      <w:r>
        <w:t>What is output block and how you will pass this into pipeline "Output blocks expose Terraform resource data after deployment, and by capturing these outputs in the pipeline, you can pass resource info between pipeline steps for further automation."</w:t>
      </w:r>
    </w:p>
    <w:p>
      <w:r>
        <w:rPr>
          <w:b/>
        </w:rPr>
        <w:t xml:space="preserve">Answer: </w:t>
      </w:r>
      <w:r>
        <w:t>If I have a terraform code till vm or I applied terraform plan and apply but I what vm result in json format , what will be the command for it , tell me the command only terraform output -json/terraform output -json &gt; output.json</w:t>
        <w:br/>
        <w:t>1&gt; which tools used for pipeline</w:t>
        <w:br/>
        <w:t>2&gt; provisoners in terraform</w:t>
        <w:br/>
        <w:t>3&gt; if you mark a varibale as sensative in terraform , if while doing tef state so how you will see this variable ....? Sensitive variables are hidden in CLI outputs but stored in the state file. To see their values, you can check the raw state file or use terraform output -json carefully, keeping security in mind."</w:t>
        <w:br/>
        <w:t>4&gt; 2nd if you passes the value hardcoded in vm so it will show in plan or not Yes, hardcoded values inside the resource block will show up in the terraform plan output.</w:t>
        <w:br/>
        <w:t>5- what is move block? A moved block in Terraform is used to tell Terraform that a resource has been renamed or moved to a new address, so it doesn't try to destroy and recreate it."</w:t>
        <w:br/>
        <w:t>6&gt; is it will imapct our current infra structure or not ? "No, a moved block does not impact the actual infrastructure. It only updates the Terraform state to reflect a renamed or relocated resource — without destroying or recreating anything."</w:t>
      </w:r>
    </w:p>
    <w:p>
      <w:pPr>
        <w:pStyle w:val="ListBullet"/>
      </w:pPr>
      <w:r>
        <w:rPr>
          <w:b/>
        </w:rPr>
        <w:t xml:space="preserve">Question: </w:t>
      </w:r>
      <w:r>
        <w:t>What is pipeline or which pipeline u worked on like yaml plz expaln E2E flow "A pipeline is an automated process that helps build, test, and deploy code or infrastructure in a reliable and repeatable manner. I have worked primarily on YAML-based pipelines in Azure DevOps to automate both application and infrastructure deployments." "I’ve built end-to-end Azure DevOps YAML pipelines that automate infrastructure provisioning using Terraform, capture dynamic outputs like IPs, and deploy apps with proper validation and approvals. This ensures full CI/CD automation with infrastructure-as-code."</w:t>
      </w:r>
    </w:p>
    <w:p>
      <w:r>
        <w:rPr>
          <w:b/>
        </w:rPr>
        <w:t xml:space="preserve">Answer: </w:t>
      </w:r>
      <w:r>
        <w:t>pipeline or which pipeline u worked on like yaml plz expaln E2E flow "A pipeline is an automated process that helps build, test, and deploy code or infrastructure in a reliable and repeatable manner. I have worked primarily on YAML-based pipelines in Azure DevOps to automate both application and infrastructure deployments." "I’ve built end-to-end Azure DevOps YAML pipelines that automate infrastructure provisioning using Terraform, capture dynamic outputs like IPs, and deploy apps with proper validation and approvals. This ensures full CI/CD automation with infrastructure-as-code." is a commonly used concept or technology in software development. It plays an important role in building efficient, scalable, and reliable applications.</w:t>
      </w:r>
    </w:p>
    <w:p>
      <w:pPr>
        <w:pStyle w:val="ListBullet"/>
      </w:pPr>
      <w:r>
        <w:rPr>
          <w:b/>
        </w:rPr>
        <w:t xml:space="preserve">Question: </w:t>
      </w:r>
      <w:r>
        <w:t>What's is stateless and statefull in k8</w:t>
      </w:r>
    </w:p>
    <w:p>
      <w:r>
        <w:rPr>
          <w:b/>
        </w:rPr>
        <w:t xml:space="preserve">Answer: </w:t>
      </w:r>
      <w:r>
        <w:t>If any pod is in pending state so how u will trouble shoot and identify</w:t>
        <w:br/>
        <w:t>You know about docker</w:t>
        <w:br/>
        <w:t>Can you explain where we are keeping our docker image</w:t>
      </w:r>
    </w:p>
    <w:p>
      <w:pPr>
        <w:pStyle w:val="ListBullet"/>
      </w:pPr>
      <w:r>
        <w:rPr>
          <w:b/>
        </w:rPr>
        <w:t xml:space="preserve">Question: </w:t>
      </w:r>
      <w:r>
        <w:t>What is statefile and where we will keep it</w:t>
      </w:r>
    </w:p>
    <w:p>
      <w:r>
        <w:rPr>
          <w:b/>
        </w:rPr>
        <w:t xml:space="preserve">Answer: </w:t>
      </w:r>
      <w:r>
        <w:t>statefile and where we will keep it is a commonly used concept or technology in software development. It plays an important role in building efficient, scalable, and reliable applications.</w:t>
      </w:r>
    </w:p>
    <w:p>
      <w:pPr>
        <w:pStyle w:val="ListBullet"/>
      </w:pPr>
      <w:r>
        <w:rPr>
          <w:b/>
        </w:rPr>
        <w:t xml:space="preserve">Question: </w:t>
      </w:r>
      <w:r>
        <w:t>What is volume in docker</w:t>
      </w:r>
    </w:p>
    <w:p>
      <w:r>
        <w:rPr>
          <w:b/>
        </w:rPr>
        <w:t xml:space="preserve">Answer: </w:t>
      </w:r>
      <w:r>
        <w:t>Have u worked on any scripting like bash and powrshell</w:t>
        <w:br/>
        <w:t>** Second round HCL Interview  ***</w:t>
        <w:br/>
        <w:t>1.⁠ ⁠Give me a example of recently you may upgraded templates in terraform</w:t>
        <w:br/>
        <w:t>2.⁠ ⁠what are the data types are you familiar in terraform.</w:t>
        <w:br/>
        <w:t>3.⁠ ⁠after which command state file will create.</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r>
    </w:p>
    <w:p>
      <w:pPr>
        <w:pStyle w:val="ListBullet"/>
      </w:pPr>
      <w:r>
        <w:rPr>
          <w:b/>
        </w:rPr>
        <w:t xml:space="preserve">Question: </w:t>
      </w:r>
      <w:r>
        <w:t>[12/5, 5:03 PM] Ms Yadav: 1st round HCL question...1.what is module?</w:t>
      </w:r>
    </w:p>
    <w:p>
      <w:r>
        <w:rPr>
          <w:b/>
        </w:rPr>
        <w:t xml:space="preserve">Answer: </w:t>
      </w:r>
      <w:r>
        <w:t>[12/5, 5:03 PM] Ms Yadav: 1st round HCL question...1. module is a commonly used concept or technology in software development. It plays an important role in building efficient, scalable, and reliable applications.</w:t>
      </w:r>
    </w:p>
    <w:p>
      <w:pPr>
        <w:pStyle w:val="ListBullet"/>
      </w:pPr>
      <w:r>
        <w:rPr>
          <w:b/>
        </w:rPr>
        <w:t xml:space="preserve">Question: </w:t>
      </w:r>
      <w:r>
        <w:t>2.what is provisioners?</w:t>
      </w:r>
    </w:p>
    <w:p>
      <w:r>
        <w:rPr>
          <w:b/>
        </w:rPr>
        <w:t xml:space="preserve">Answer: </w:t>
      </w:r>
      <w:r>
        <w:t>2. provisioners is a commonly used concept or technology in software development. It plays an important role in building efficient, scalable, and reliable applications.</w:t>
      </w:r>
    </w:p>
    <w:p>
      <w:pPr>
        <w:pStyle w:val="ListBullet"/>
      </w:pPr>
      <w:r>
        <w:rPr>
          <w:b/>
        </w:rPr>
        <w:t xml:space="preserve">Question: </w:t>
      </w:r>
      <w:r>
        <w:t>3.what is null resource?</w:t>
      </w:r>
    </w:p>
    <w:p>
      <w:r>
        <w:rPr>
          <w:b/>
        </w:rPr>
        <w:t xml:space="preserve">Answer: </w:t>
      </w:r>
      <w:r>
        <w:t>3. null resource is a commonly used concept or technology in software development. It plays an important role in building efficient, scalable, and reliable applications.</w:t>
      </w:r>
    </w:p>
    <w:p>
      <w:pPr>
        <w:pStyle w:val="ListBullet"/>
      </w:pPr>
      <w:r>
        <w:rPr>
          <w:b/>
        </w:rPr>
        <w:t xml:space="preserve">Question: </w:t>
      </w:r>
      <w:r>
        <w:t>4.what is statefile?</w:t>
      </w:r>
    </w:p>
    <w:p>
      <w:r>
        <w:rPr>
          <w:b/>
        </w:rPr>
        <w:t xml:space="preserve">Answer: </w:t>
      </w:r>
      <w:r>
        <w:t>4. statefile is a commonly used concept or technology in software development. It plays an important role in building efficient, scalable, and reliable applications.</w:t>
      </w:r>
    </w:p>
    <w:p>
      <w:pPr>
        <w:pStyle w:val="ListBullet"/>
      </w:pPr>
      <w:r>
        <w:rPr>
          <w:b/>
        </w:rPr>
        <w:t xml:space="preserve">Question: </w:t>
      </w:r>
      <w:r>
        <w:t>5.what is state locking in terraform?</w:t>
      </w:r>
    </w:p>
    <w:p>
      <w:r>
        <w:rPr>
          <w:b/>
        </w:rPr>
        <w:t xml:space="preserve">Answer: </w:t>
      </w:r>
      <w:r>
        <w:t>5. state locking in terraform is a commonly used concept or technology in software development. It plays an important role in building efficient, scalable, and reliable applications.</w:t>
      </w:r>
    </w:p>
    <w:p>
      <w:pPr>
        <w:pStyle w:val="ListBullet"/>
      </w:pPr>
      <w:r>
        <w:rPr>
          <w:b/>
        </w:rPr>
        <w:t xml:space="preserve">Question: </w:t>
      </w:r>
      <w:r>
        <w:t>6.what is variable?</w:t>
      </w:r>
    </w:p>
    <w:p>
      <w:r>
        <w:rPr>
          <w:b/>
        </w:rPr>
        <w:t xml:space="preserve">Answer: </w:t>
      </w:r>
      <w:r>
        <w:t>6. variable is a commonly used concept or technology in software development. It plays an important role in building efficient, scalable, and reliable applications.</w:t>
      </w:r>
    </w:p>
    <w:p>
      <w:pPr>
        <w:pStyle w:val="ListBullet"/>
      </w:pPr>
      <w:r>
        <w:rPr>
          <w:b/>
        </w:rPr>
        <w:t xml:space="preserve">Question: </w:t>
      </w:r>
      <w:r>
        <w:t>7.write a code with the help of module and for_each?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8.what is providers and write a code?</w:t>
      </w:r>
    </w:p>
    <w:p>
      <w:r>
        <w:rPr>
          <w:b/>
        </w:rPr>
        <w:t xml:space="preserve">Answer: </w:t>
      </w:r>
      <w:r>
        <w:t>9.how is the process to setup the terraform?? "To set up Terraform, I install the CLI, configure the provider, write reusable code, and use commands like init, plan, and apply. I also use remote backends for secure state management and often modularize the code for better scalability."</w:t>
        <w:br/>
        <w:t>10.what is file provisioners? File provisioners in Terraform are used to copy files from local to remote machines. I’ve used them in test setups to upload shell scripts or configs to VMs, but in production I prefer more scalable approaches like cloud-init or pipelines."</w:t>
        <w:br/>
        <w:t>11.what is data variable? "Data sources in Terraform let me read information about existing resources or infrastructure, which helps integrate Terraform with resources created outside or in different configurations, making the infrastructure more flexible and consistent.</w:t>
        <w:br/>
        <w:t>[12/5, 5:03 PM] Ms Yadav: 1. What is linter</w:t>
        <w:br/>
        <w:t>2.⁠ ⁠what is provisioner</w:t>
        <w:br/>
        <w:t>3.⁠ ⁠what is dependances in terraform</w:t>
        <w:br/>
        <w:t>4.⁠ ⁠what is modules</w:t>
        <w:br/>
        <w:t>5.⁠ ⁠what is service connection</w:t>
        <w:br/>
        <w:t>6.⁠ ⁠what is splinter</w:t>
        <w:br/>
        <w:t>7.⁠ ⁠what is work item</w:t>
        <w:br/>
        <w:t>8.⁠ ⁠difference between splinter and work item</w:t>
        <w:br/>
        <w:t>9.⁠ ⁠difference between variable.tf and terraform.tfvars</w:t>
        <w:br/>
        <w:t>10.⁠ ⁠how can we save sensitive data in state file</w:t>
        <w:br/>
        <w:t>[12/5, 5:03 PM] Ms Yadav: 1&gt; which tools used for pipeline</w:t>
        <w:br/>
        <w:t>2&gt; provisoners in terraform</w:t>
      </w:r>
    </w:p>
    <w:p>
      <w:pPr>
        <w:pStyle w:val="ListBullet"/>
      </w:pPr>
      <w:r>
        <w:rPr>
          <w:b/>
        </w:rPr>
        <w:t xml:space="preserve">Question: </w:t>
      </w:r>
      <w:r>
        <w:t>3&gt; if ypu mark a varibale as sensative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imapct our current infra structure or not ?</w:t>
      </w:r>
    </w:p>
    <w:p>
      <w:r>
        <w:rPr>
          <w:b/>
        </w:rPr>
        <w:t xml:space="preserve">Answer: </w:t>
      </w:r>
      <w:r>
        <w:t>[12/5, 5:03 PM] Ms Yadav: 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br/>
        <w:t>[12/5, 6:31 PM] Anu DevOps G16:</w:t>
      </w:r>
    </w:p>
    <w:p>
      <w:pPr>
        <w:pStyle w:val="ListBullet"/>
      </w:pPr>
      <w:r>
        <w:rPr>
          <w:b/>
        </w:rPr>
        <w:t xml:space="preserve">Question: </w:t>
      </w:r>
      <w:r>
        <w:t>What is pipeline or which pipeline u worked on like yaml plz expaln E2E flow</w:t>
      </w:r>
    </w:p>
    <w:p>
      <w:r>
        <w:rPr>
          <w:b/>
        </w:rPr>
        <w:t xml:space="preserve">Answer: </w:t>
      </w:r>
      <w:r>
        <w:t>pipeline or which pipeline u worked on like yaml plz expaln E2E flow is a commonly used concept or technology in software development. It plays an important role in building efficient, scalable, and reliable applications.</w:t>
      </w:r>
    </w:p>
    <w:p>
      <w:pPr>
        <w:pStyle w:val="ListBullet"/>
      </w:pPr>
      <w:r>
        <w:rPr>
          <w:b/>
        </w:rPr>
        <w:t xml:space="preserve">Question: </w:t>
      </w:r>
      <w:r>
        <w:t>What's is stateless and statefull in k8</w:t>
      </w:r>
    </w:p>
    <w:p>
      <w:r>
        <w:rPr>
          <w:b/>
        </w:rPr>
        <w:t xml:space="preserve">Answer: </w:t>
      </w:r>
      <w:r>
        <w:t>If any pod is in pending state so how u will trouble shoot and identify</w:t>
        <w:br/>
        <w:t>You know about docker</w:t>
        <w:br/>
        <w:t>Can you explain where we are keeping our docker image</w:t>
      </w:r>
    </w:p>
    <w:p>
      <w:pPr>
        <w:pStyle w:val="ListBullet"/>
      </w:pPr>
      <w:r>
        <w:rPr>
          <w:b/>
        </w:rPr>
        <w:t xml:space="preserve">Question: </w:t>
      </w:r>
      <w:r>
        <w:t>What is state file and where we will keep it</w:t>
      </w:r>
    </w:p>
    <w:p>
      <w:r>
        <w:rPr>
          <w:b/>
        </w:rPr>
        <w:t xml:space="preserve">Answer: </w:t>
      </w:r>
      <w:r>
        <w:t>state file and where we will keep it is a commonly used concept or technology in software development. It plays an important role in building efficient, scalable, and reliable applications.</w:t>
      </w:r>
    </w:p>
    <w:p>
      <w:pPr>
        <w:pStyle w:val="ListBullet"/>
      </w:pPr>
      <w:r>
        <w:rPr>
          <w:b/>
        </w:rPr>
        <w:t xml:space="preserve">Question: </w:t>
      </w:r>
      <w:r>
        <w:t>What is volume in docker</w:t>
      </w:r>
    </w:p>
    <w:p>
      <w:r>
        <w:rPr>
          <w:b/>
        </w:rPr>
        <w:t xml:space="preserve">Answer: </w:t>
      </w:r>
      <w:r>
        <w:t>Have u worked on any scripting like bash and powrshell</w:t>
        <w:br/>
        <w:t>[12/5, 6:31 PM] Anu DevOps G16: ** Second round HCL Interview  ***</w:t>
        <w:b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dependences in terraform</w:t>
        <w:br/>
        <w:t>11.⁠ ⁠what are the gates in azure devops</w:t>
        <w:br/>
        <w:t>12.⁠ ⁠is macOS supported as agent pool</w:t>
        <w:br/>
        <w:t>13.⁠ ⁠in azure what is availability set</w:t>
        <w:br/>
        <w:t>[12/5, 6:32 PM] Anu DevOps G16: 1&gt; which tools used for pipeline</w:t>
        <w:br/>
        <w:t>2&gt; provisioners in terraform</w:t>
      </w:r>
    </w:p>
    <w:p>
      <w:pPr>
        <w:pStyle w:val="ListBullet"/>
      </w:pPr>
      <w:r>
        <w:rPr>
          <w:b/>
        </w:rPr>
        <w:t xml:space="preserve">Question: </w:t>
      </w:r>
      <w:r>
        <w:t>3&gt; if you mark a variable as sensitive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impact our current infra structure or not ?</w:t>
      </w:r>
    </w:p>
    <w:p>
      <w:r>
        <w:rPr>
          <w:b/>
        </w:rPr>
        <w:t xml:space="preserve">Answer: </w:t>
      </w:r>
      <w: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dependences in terraform</w:t>
        <w:br/>
        <w:t>11.⁠ ⁠what are the gates in azure devops</w:t>
        <w:br/>
        <w:t>12.⁠ ⁠is macOS supported as agent pool</w:t>
        <w:br/>
        <w:t>13.⁠ ⁠in azure what is availability set</w:t>
      </w:r>
    </w:p>
    <w:p>
      <w:pPr>
        <w:pStyle w:val="ListBullet"/>
      </w:pPr>
      <w:r>
        <w:rPr>
          <w:b/>
        </w:rPr>
        <w:t xml:space="preserve">Question: </w:t>
      </w:r>
      <w:r>
        <w:t>[12/5, 6:32 PM] Anu DevOps G16: 1st round HCL question...1.what is module?</w:t>
      </w:r>
    </w:p>
    <w:p>
      <w:r>
        <w:rPr>
          <w:b/>
        </w:rPr>
        <w:t xml:space="preserve">Answer: </w:t>
      </w:r>
      <w:r>
        <w:t>[12/5, 6:32 PM] Anu DevOps G16: 1st round HCL question...1. module is a commonly used concept or technology in software development. It plays an important role in building efficient, scalable, and reliable applications.</w:t>
      </w:r>
    </w:p>
    <w:p>
      <w:pPr>
        <w:pStyle w:val="ListBullet"/>
      </w:pPr>
      <w:r>
        <w:rPr>
          <w:b/>
        </w:rPr>
        <w:t xml:space="preserve">Question: </w:t>
      </w:r>
      <w:r>
        <w:t>2.what is provisioners?</w:t>
      </w:r>
    </w:p>
    <w:p>
      <w:r>
        <w:rPr>
          <w:b/>
        </w:rPr>
        <w:t xml:space="preserve">Answer: </w:t>
      </w:r>
      <w:r>
        <w:t>2. provisioners is a commonly used concept or technology in software development. It plays an important role in building efficient, scalable, and reliable applications.</w:t>
      </w:r>
    </w:p>
    <w:p>
      <w:pPr>
        <w:pStyle w:val="ListBullet"/>
      </w:pPr>
      <w:r>
        <w:rPr>
          <w:b/>
        </w:rPr>
        <w:t xml:space="preserve">Question: </w:t>
      </w:r>
      <w:r>
        <w:t>3.what is null resource?</w:t>
      </w:r>
    </w:p>
    <w:p>
      <w:r>
        <w:rPr>
          <w:b/>
        </w:rPr>
        <w:t xml:space="preserve">Answer: </w:t>
      </w:r>
      <w:r>
        <w:t>3. null resource is a commonly used concept or technology in software development. It plays an important role in building efficient, scalable, and reliable applications.</w:t>
      </w:r>
    </w:p>
    <w:p>
      <w:pPr>
        <w:pStyle w:val="ListBullet"/>
      </w:pPr>
      <w:r>
        <w:rPr>
          <w:b/>
        </w:rPr>
        <w:t xml:space="preserve">Question: </w:t>
      </w:r>
      <w:r>
        <w:t>4.what is state-file?</w:t>
      </w:r>
    </w:p>
    <w:p>
      <w:r>
        <w:rPr>
          <w:b/>
        </w:rPr>
        <w:t xml:space="preserve">Answer: </w:t>
      </w:r>
      <w:r>
        <w:t>4. state-file is a commonly used concept or technology in software development. It plays an important role in building efficient, scalable, and reliable applications.</w:t>
      </w:r>
    </w:p>
    <w:p>
      <w:pPr>
        <w:pStyle w:val="ListBullet"/>
      </w:pPr>
      <w:r>
        <w:rPr>
          <w:b/>
        </w:rPr>
        <w:t xml:space="preserve">Question: </w:t>
      </w:r>
      <w:r>
        <w:t>5.what is state locking in terraform?</w:t>
      </w:r>
    </w:p>
    <w:p>
      <w:r>
        <w:rPr>
          <w:b/>
        </w:rPr>
        <w:t xml:space="preserve">Answer: </w:t>
      </w:r>
      <w:r>
        <w:t>5. state locking in terraform is a commonly used concept or technology in software development. It plays an important role in building efficient, scalable, and reliable applications.</w:t>
      </w:r>
    </w:p>
    <w:p>
      <w:pPr>
        <w:pStyle w:val="ListBullet"/>
      </w:pPr>
      <w:r>
        <w:rPr>
          <w:b/>
        </w:rPr>
        <w:t xml:space="preserve">Question: </w:t>
      </w:r>
      <w:r>
        <w:t>6.what is variable?</w:t>
      </w:r>
    </w:p>
    <w:p>
      <w:r>
        <w:rPr>
          <w:b/>
        </w:rPr>
        <w:t xml:space="preserve">Answer: </w:t>
      </w:r>
      <w:r>
        <w:t>6. variable is a commonly used concept or technology in software development. It plays an important role in building efficient, scalable, and reliable applications.</w:t>
      </w:r>
    </w:p>
    <w:p>
      <w:pPr>
        <w:pStyle w:val="ListBullet"/>
      </w:pPr>
      <w:r>
        <w:rPr>
          <w:b/>
        </w:rPr>
        <w:t xml:space="preserve">Question: </w:t>
      </w:r>
      <w:r>
        <w:t>7.write a code with the help of module and for_each?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8.what is providers and write a code?</w:t>
      </w:r>
    </w:p>
    <w:p>
      <w:r>
        <w:rPr>
          <w:b/>
        </w:rPr>
        <w:t xml:space="preserve">Answer: </w:t>
      </w:r>
      <w:r>
        <w:t>8. providers and write a code is a commonly used concept or technology in software development. It plays an important role in building efficient, scalable, and reliable applications.</w:t>
      </w:r>
    </w:p>
    <w:p>
      <w:pPr>
        <w:pStyle w:val="ListBullet"/>
      </w:pPr>
      <w:r>
        <w:rPr>
          <w:b/>
        </w:rPr>
        <w:t xml:space="preserve">Question: </w:t>
      </w:r>
      <w:r>
        <w:t>9.how is the process to setup the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10.what is file provisioners?</w:t>
      </w:r>
    </w:p>
    <w:p>
      <w:r>
        <w:rPr>
          <w:b/>
        </w:rPr>
        <w:t xml:space="preserve">Answer: </w:t>
      </w:r>
      <w:r>
        <w:t>10. file provisioners is a commonly used concept or technology in software development. It plays an important role in building efficient, scalable, and reliable applications.</w:t>
      </w:r>
    </w:p>
    <w:p>
      <w:pPr>
        <w:pStyle w:val="ListBullet"/>
      </w:pPr>
      <w:r>
        <w:rPr>
          <w:b/>
        </w:rPr>
        <w:t xml:space="preserve">Question: </w:t>
      </w:r>
      <w:r>
        <w:t>11.what is data variable?</w:t>
      </w:r>
    </w:p>
    <w:p>
      <w:r>
        <w:rPr>
          <w:b/>
        </w:rPr>
        <w:t xml:space="preserve">Answer: </w:t>
      </w:r>
      <w:r>
        <w:t>[12/5, 6:32 PM] Anu DevOps G16: 1&gt; which tools used for pipeline</w:t>
        <w:br/>
        <w:t>2&gt; provisioners in terraform</w:t>
      </w:r>
    </w:p>
    <w:p>
      <w:pPr>
        <w:pStyle w:val="ListBullet"/>
      </w:pPr>
      <w:r>
        <w:rPr>
          <w:b/>
        </w:rPr>
        <w:t xml:space="preserve">Question: </w:t>
      </w:r>
      <w:r>
        <w:t>3&gt; if ypu mark a variable as sensitive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impact our current infra structure or not ?</w:t>
      </w:r>
    </w:p>
    <w:p>
      <w:r>
        <w:rPr>
          <w:b/>
        </w:rPr>
        <w:t xml:space="preserve">Answer: </w:t>
      </w:r>
      <w:r>
        <w:t>1 what is data block In Terraform</w:t>
        <w:br/>
        <w:t>2.if you are creating data block it will be part of state file ? "Yes, data blocks are included in the state file, but only the fetched values are stored — not the full resource. Terraform does not manage that data source; it just references it to make the code dynamic and reusable."</w:t>
        <w:br/>
        <w:t>3.⁠ ⁠What are data type in Terraform</w:t>
        <w:br/>
        <w:t>4.⁠ ⁠I need to create 10 storage account what type of data type should you used. To create 10 storage accounts dynamically, I use a list(object) variable and for_each to loop through them. This approach gives me better control over each storage account’s properties like name, location, and tier."</w:t>
        <w:br/>
        <w:t>5.⁠ ⁠Diff b/w for each and count. "count is used when I want to create multiple similar resources with indexing. for_each is used when I need to create multiple resources with unique names or properties using a map or set — it's more flexible and safer when resources may change."</w:t>
        <w:br/>
        <w:t>6.⁠ ⁠is count only work on integers ?, why deleting in count is difficult</w:t>
      </w:r>
    </w:p>
    <w:p>
      <w:pPr>
        <w:pStyle w:val="ListBullet"/>
      </w:pPr>
      <w:r>
        <w:rPr>
          <w:b/>
        </w:rPr>
        <w:t xml:space="preserve">Question: </w:t>
      </w:r>
      <w:r>
        <w:t>7.⁠ ⁠What is life cycle block give 2-3 argument,can it work on storage account scenario?</w:t>
      </w:r>
    </w:p>
    <w:p>
      <w:r>
        <w:rPr>
          <w:b/>
        </w:rPr>
        <w:t xml:space="preserve">Answer: </w:t>
      </w:r>
      <w:r>
        <w:t>8 What is diff b/w root and child module "The root module is the main entry point where we run Terraform commands. A child module is a reusable set of Terraform code that’s called from the root using the module block. I use child modules to keep infrastructure organized, modular, and reusable."</w:t>
        <w:br/>
        <w:t>9.⁠ ⁠Resource and pattern module "A resource module in Terraform focuses on one resource type, like a storage account or virtual machine, and wraps it in a reusable way. A pattern module combines multiple resources or modules to represent a complete environment or infrastructure pattern. I use pattern modules when I need to deploy full environments, and resource modules for building blocks."</w:t>
        <w:br/>
        <w:t>10.⁠ ⁠implicit and explicit dependencies</w:t>
        <w:br/>
        <w:t>11.⁠ ⁠what are logging level supported by Terraform "Terraform supports logging levels like TRACE, DEBUG, INFO, WARN, and ERROR, which I can set using the TF_LOG environment variable. TRACE gives the most detail and is useful for deep debugging. I’ve used DEBUG level to troubleshoot provider issues in CI/CD pipelines.</w:t>
        <w:br/>
        <w:t>12.⁠ ⁠Terraform show terraform show is a Terraform CLI command used to display the contents of the Terraform state file or plan output in a human-readable or JSON format.</w:t>
        <w:br/>
        <w:t>13.⁠ ⁠Terraform fmt "terraform fmt is used to format Terraform code files automatically according to Terraform’s standard style guide. It ensures clean, consistent, and readable infrastructure code."</w:t>
        <w:br/>
        <w:t>14.⁠ ⁠Terraform provisioners</w:t>
        <w:br/>
        <w:t>15.⁠ ⁠I have a virtual machine template,I have also power shell script which joins the vm to domain after has been built, which provisioner should I used to ensure when I am running template vm is built and joins to domain. "I use the remote-exec provisioner to run PowerShell scripts on the VM after it's created. This ensures my VM joins the domain automatically as part of the Terraform apply process."</w:t>
        <w:br/>
        <w:t>16.⁠ ⁠Have you worked on power shell</w:t>
        <w:br/>
        <w:t>17.⁠ ⁠you are work in on team and one of your team member by mistake expose the password in Terraform template and checked it in repository, you changed the password from target resource ,how ever, how will you ensure that password is removed from repo. "If a password is accidentally committed in Terraform code, I first rotate the password in the target system. Then, I remove the sensitive data from the code and rewrite the git history using tools like git filter-repo or BFG Repo-Cleaner to purge the secret from all commits. After a force push, I communicate with the team to avoid reintroducing the secret and implement policies to prevent such issues in the future."</w:t>
        <w:br/>
        <w:t>18.⁠ ⁠Terraform workspace and why we used it. "Terraform Workspaces help me manage multiple environments like dev, test, and prod using the same code but different state files. It isolates the state for each environment, making deployments safe and organized without duplicating Terraform code.</w:t>
        <w:br/>
        <w:t>[12/7, 4:39 PM] +91 84392 50746: Second round question hcl</w:t>
      </w:r>
    </w:p>
    <w:p>
      <w:pPr>
        <w:pStyle w:val="ListBullet"/>
      </w:pPr>
      <w:r>
        <w:rPr>
          <w:b/>
        </w:rPr>
        <w:t xml:space="preserve">Question: </w:t>
      </w:r>
      <w:r>
        <w:t>Q1. I want to manage a set of PVs say in ns "lab" using a SA "testsa".</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Q2. Cluster roll binding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Q3. can you write is Yaml File and explain?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Q4.terraform function ? "Terraform functions are built-in helpers that let me manipulate data like strings, numbers, and lists. I commonly use functions like length(), join(), upper(), and file() to cleanly manage dynamic values in my Terraform code."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Q5.how to maintain Kubernetes cluster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Q6.what is the deployment gate in ADO? "Deployment gates in Azure DevOps are automated checks that run before or after deploying to an environment. They help ensure the release meets all required conditions like monitoring status, external approvals, or integration validations before proceeding to the next stage."</w:t>
      </w:r>
    </w:p>
    <w:p>
      <w:r>
        <w:rPr>
          <w:b/>
        </w:rPr>
        <w:t xml:space="preserve">Answer: </w:t>
      </w:r>
      <w:r>
        <w:t>Q6. the deployment gate in ADO "Deployment gates in Azure DevOps are automated checks that run before or after deploying to an environment. They help ensure the release meets all required conditions like monitoring status, external approvals, or integration validations before proceeding to the next stage." is a commonly used concept or technology in software development. It plays an important role in building efficient, scalable, and reliable applications.</w:t>
      </w:r>
    </w:p>
    <w:p>
      <w:pPr>
        <w:pStyle w:val="ListBullet"/>
      </w:pPr>
      <w:r>
        <w:rPr>
          <w:b/>
        </w:rPr>
        <w:t xml:space="preserve">Question: </w:t>
      </w:r>
      <w:r>
        <w:t>Q7.what is pool ? "In Azure DevOps, a pool is a group of agents that run pipeline jobs. I use Microsoft-hosted pools for general tasks and self-hosted pools when I need custom tools, network access, or better performance."</w:t>
      </w:r>
    </w:p>
    <w:p>
      <w:r>
        <w:rPr>
          <w:b/>
        </w:rPr>
        <w:t xml:space="preserve">Answer: </w:t>
      </w:r>
      <w:r>
        <w:t>Q7. pool  "In Azure DevOps, a pool is a group of agents that run pipeline jobs. I use Microsoft-hosted pools for general tasks and self-hosted pools when I need custom tools, network access, or better performance." is a commonly used concept or technology in software development. It plays an important role in building efficient, scalable, and reliable applications.</w:t>
      </w:r>
    </w:p>
    <w:p>
      <w:pPr>
        <w:pStyle w:val="ListBullet"/>
      </w:pPr>
      <w:r>
        <w:rPr>
          <w:b/>
        </w:rPr>
        <w:t xml:space="preserve">Question: </w:t>
      </w:r>
      <w:r>
        <w:t>Q8. What is peering ? "VNet Peering allows secure and private communication between two virtual networks in Azure. I use it to connect different environments or regions without using the internet. It's fast and cost-effective since traffic stays inside Azure’s private backbone."</w:t>
      </w:r>
    </w:p>
    <w:p>
      <w:r>
        <w:rPr>
          <w:b/>
        </w:rPr>
        <w:t xml:space="preserve">Answer: </w:t>
      </w:r>
      <w:r>
        <w:t>Q8.  peering  "VNet Peering allows secure and private communication between two virtual networks in Azure. I use it to connect different environments or regions without using the internet. It's fast and cost-effective since traffic stays inside Azure’s private backbone." is a commonly used concept or technology in software development. It plays an important role in building efficient, scalable, and reliable applications.</w:t>
      </w:r>
    </w:p>
    <w:p>
      <w:pPr>
        <w:pStyle w:val="ListBullet"/>
      </w:pPr>
      <w:r>
        <w:rPr>
          <w:b/>
        </w:rPr>
        <w:t xml:space="preserve">Question: </w:t>
      </w:r>
      <w:r>
        <w:t>Q.9 difference between provider and provisioners ?</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Q10.how to upgrade kubernets cluster?</w:t>
      </w:r>
    </w:p>
    <w:p>
      <w:r>
        <w:rPr>
          <w:b/>
        </w:rPr>
        <w:t xml:space="preserve">Answer: </w:t>
      </w:r>
      <w:r>
        <w:t>2nd Round-</w:t>
        <w:br/>
        <w:t>1 what is deta block In Terraform</w:t>
      </w:r>
    </w:p>
    <w:p>
      <w:pPr>
        <w:pStyle w:val="ListBullet"/>
      </w:pPr>
      <w:r>
        <w:rPr>
          <w:b/>
        </w:rPr>
        <w:t xml:space="preserve">Question: </w:t>
      </w:r>
      <w:r>
        <w:t>2.if you are creating data block it will be part of state file ?</w:t>
      </w:r>
    </w:p>
    <w:p>
      <w:r>
        <w:rPr>
          <w:b/>
        </w:rPr>
        <w:t xml:space="preserve">Answer: </w:t>
      </w:r>
      <w:r>
        <w:t>3.⁠ ⁠What are data type in Terraform</w:t>
        <w:br/>
        <w:t>4.⁠ ⁠I need to create 10 storage account what type of data type should you used.</w:t>
        <w:br/>
        <w:t>5.⁠ ⁠Diff b/w for each and count.</w:t>
        <w:br/>
        <w:t>6.⁠ ⁠is count only work on integers ?, why deleting in count is difficult</w:t>
      </w:r>
    </w:p>
    <w:p>
      <w:pPr>
        <w:pStyle w:val="ListBullet"/>
      </w:pPr>
      <w:r>
        <w:rPr>
          <w:b/>
        </w:rPr>
        <w:t xml:space="preserve">Question: </w:t>
      </w:r>
      <w:r>
        <w:t>7.⁠ ⁠What is life cycle block give 2-3 argument,can it work on storage account scenario?</w:t>
      </w:r>
    </w:p>
    <w:p>
      <w:r>
        <w:rPr>
          <w:b/>
        </w:rPr>
        <w:t xml:space="preserve">Answer: </w:t>
      </w:r>
      <w:r>
        <w:t>8 What is diff b/w root and child module</w:t>
        <w:br/>
        <w:t>9.⁠ ⁠Resource and pattern module</w:t>
        <w:br/>
        <w:t>10.⁠ ⁠implicit and explicit dependencies</w:t>
        <w:br/>
        <w:t>11.⁠ ⁠what are logging level supported by Terraform</w:t>
        <w:br/>
        <w:t>12.⁠ ⁠Terraform show</w:t>
        <w:br/>
        <w:t>13.⁠ ⁠Terraform fmt</w:t>
        <w:br/>
        <w:t>14.⁠ ⁠Terraform provisioners</w:t>
        <w:br/>
        <w:t>15.⁠ ⁠I have a virtual machine template,I have also power shell script which joins the vm to domain after has been built, which provisioner should I used to ensure when I am running template vm is built and joins to domain.</w:t>
        <w:br/>
        <w:t>16.⁠ ⁠Have you worked on power-shell</w:t>
        <w:br/>
        <w:t>17.⁠ ⁠you are working on team and one of your team member by mistake expose the password in Terraform template and checked it in repository, you changed the password from target resource ,how ever, how will you ensure that password is removed from repo.</w:t>
        <w:br/>
        <w:t>18.⁠ ⁠Terraform workspace and why we used it.</w:t>
        <w:br/>
        <w:t>new questions - terraform slug "In Terraform, a slug usually means converting a string to a URL-friendly or naming-safe format — all lowercase, with dashes instead of spaces. While Terraform doesn't have a built-in slug function, we can create one using lower() and replace()."</w:t>
        <w:br/>
        <w:t>github - workflow and dispatch "In GitHub Actions, a workflow defines automation steps like build, test, or deploy. workflow_dispatch is used to manually trigger a workflow, often with custom inputs, which makes it ideal for on-demand jobs like production deployments or one-off tasks."</w:t>
        <w:br/>
        <w:t>2nd round</w:t>
      </w:r>
    </w:p>
    <w:p>
      <w:pPr>
        <w:pStyle w:val="ListBullet"/>
      </w:pPr>
      <w:r>
        <w:rPr>
          <w:b/>
        </w:rPr>
        <w:t xml:space="preserve">Question: </w:t>
      </w:r>
      <w:r>
        <w:t>what is provisioners</w:t>
      </w:r>
    </w:p>
    <w:p>
      <w:r>
        <w:rPr>
          <w:b/>
        </w:rPr>
        <w:t xml:space="preserve">Answer: </w:t>
      </w:r>
      <w:r>
        <w:t>Service connections</w:t>
        <w:br/>
        <w:t>gates</w:t>
        <w:br/>
        <w:t>Terraform dependencies</w:t>
        <w:br/>
        <w:t>Diff between count and for each</w:t>
        <w:br/>
        <w:t>Diff between list and map</w:t>
        <w:br/>
        <w:t>Power shell/ bash scripting idea -</w:t>
        <w:br/>
        <w:t>Git Hub Action Idea - working or not, basic question like event and syntax "GitHub Actions allows us to automate workflows based on events like push or pull request. The workflow file is written in YAML and defines jobs and steps to execute. It's fully integrated with GitHub and great for CI/CD pipelines."</w:t>
        <w:br/>
        <w:t>Micro services basics "Microservices break down an application into small, independent services. Each service handles a specific function and communicates with others over APIs. This architecture makes development faster, more scalable, and easier to maintain — though it comes with challenges like network overhead and complexity."</w:t>
      </w:r>
    </w:p>
    <w:p>
      <w:pPr>
        <w:pStyle w:val="ListBullet"/>
      </w:pPr>
      <w:r>
        <w:rPr>
          <w:b/>
        </w:rPr>
        <w:t xml:space="preserve">Question: </w:t>
      </w:r>
      <w:r>
        <w:t>What is life cycle block</w:t>
      </w:r>
    </w:p>
    <w:p>
      <w:r>
        <w:rPr>
          <w:b/>
        </w:rPr>
        <w:t xml:space="preserve">Answer: </w:t>
      </w:r>
      <w:r>
        <w:t>if 2 team have same repo Access on ADO and how do you set for Auto PR raise when ever any changes done in the code. "In Azure DevOps, when multiple teams are working on the same repo, I configure a pipeline to automatically create a PR whenever a feature branch is updated. The pipeline triggers on push and uses Azure CLI with az repos pr create to raise a pull request to the develop branch. This helps streamline collaboration and enforces structured code reviews."</w:t>
      </w:r>
    </w:p>
    <w:p>
      <w:pPr>
        <w:pStyle w:val="ListBullet"/>
      </w:pPr>
      <w:r>
        <w:rPr>
          <w:b/>
        </w:rPr>
        <w:t xml:space="preserve">Question: </w:t>
      </w:r>
      <w:r>
        <w:t>How you can prevent a user in ADO from azure board , user can only access pipeline and repo "Maine Azure Boards ke Area Path me 'View work item' permission ko Deny kiya, aur user ko Repos aur Pipelines ke liye proper contributor rights diye — isse user sirf required sections me kaam kar sakta hai."</w:t>
      </w:r>
    </w:p>
    <w:p>
      <w:r>
        <w:rPr>
          <w:b/>
        </w:rPr>
        <w:t xml:space="preserve">Answer: </w:t>
      </w:r>
      <w:r>
        <w:t>Diff between Git fetch and git Pull</w:t>
      </w:r>
    </w:p>
    <w:p>
      <w:pPr>
        <w:pStyle w:val="ListBullet"/>
      </w:pPr>
      <w:r>
        <w:rPr>
          <w:b/>
        </w:rPr>
        <w:t xml:space="preserve">Question: </w:t>
      </w:r>
      <w:r>
        <w:t>How federation works in ADO (Ans- Service connection details) "Federation in Azure DevOps is done through Microsoft Entra ID, where external users are authenticated using their own Azure AD. We set up cross-tenant trust and invite them via B2B. This enables SSO and secure access without managing multiple accounts."</w:t>
      </w:r>
    </w:p>
    <w:p>
      <w:r>
        <w:rPr>
          <w:b/>
        </w:rPr>
        <w:t xml:space="preserve">Answer: </w:t>
      </w:r>
      <w:r>
        <w:t>Diff between pattern module and standard root child module</w:t>
      </w:r>
    </w:p>
    <w:p>
      <w:pPr>
        <w:pStyle w:val="ListBullet"/>
      </w:pPr>
      <w:r>
        <w:rPr>
          <w:b/>
        </w:rPr>
        <w:t xml:space="preserve">Question: </w:t>
      </w:r>
      <w:r>
        <w:t>How we can stop all outgoing traffic from azure VM without NSG (Ans - by firewall and route table) "To block all outbound traffic from a VM without using NSG, I’d create a Route Table with a 0.0.0.0/0 prefix and set the next hop to None. By associating this route with the VM's subnet, all egress traffic is dropped at the routing layer."</w:t>
      </w:r>
    </w:p>
    <w:p>
      <w:r>
        <w:rPr>
          <w:b/>
        </w:rPr>
        <w:t xml:space="preserve">Answer: </w:t>
      </w:r>
      <w:r>
        <w:t>Availability set and availability zone Availability Sets protect VMs from hardware failures within a datacenter by distributing them across multiple fault and update domains. On the other hand, Availability Zones offer higher fault tolerance by spreading VMs across multiple physically separate datacenters in a region. For high availability SLAs or mission-critical apps, I prefer using Availability Zones."</w:t>
      </w:r>
    </w:p>
    <w:p>
      <w:r>
        <w:br w:type="page"/>
      </w:r>
    </w:p>
    <w:p>
      <w:pPr>
        <w:pStyle w:val="Heading1"/>
      </w:pPr>
      <w:r>
        <w:t>hcl asshish</w:t>
      </w:r>
    </w:p>
    <w:p>
      <w:pPr>
        <w:pStyle w:val="ListBullet"/>
      </w:pPr>
      <w:r>
        <w:rPr>
          <w:b/>
        </w:rPr>
        <w:t xml:space="preserve">Question: </w:t>
      </w:r>
      <w:r>
        <w:t>[5/16, 3:12 PM] B16_G2 Mahender singh: [4/3, 9:43 PM] Anu DevOps G16: 10. What is the move block in Terraform? Can you provide an example?</w:t>
      </w:r>
    </w:p>
    <w:p>
      <w:r>
        <w:rPr>
          <w:b/>
        </w:rPr>
        <w:t xml:space="preserve">Answer: </w:t>
      </w:r>
      <w:r>
        <w:t>[5/16, 3:12 PM] B16_G2 Mahender singh: [4/3, 9:43 PM] Anu DevOps G16: 10.  the move block in Terraform Can you provide an example is a commonly used concept or technology in software development. It plays an important role in building efficient, scalable, and reliable applications.</w:t>
      </w:r>
    </w:p>
    <w:p>
      <w:pPr>
        <w:pStyle w:val="ListBullet"/>
      </w:pPr>
      <w:r>
        <w:rPr>
          <w:b/>
        </w:rPr>
        <w:t xml:space="preserve">Question: </w:t>
      </w:r>
      <w:r>
        <w:t>12. When integrating Snowflake with Azure DevOps to trigger a pipeline, which authentication method should you use?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What methodology do you follow in Azure Boards? What is a sprint, and how does it differ from a work item?</w:t>
      </w:r>
    </w:p>
    <w:p>
      <w:r>
        <w:rPr>
          <w:b/>
        </w:rPr>
        <w:t xml:space="preserve">Answer: </w:t>
      </w:r>
      <w:r>
        <w:t>13. What methodology do you follow in Azure Boards  a sprint, and how does it differ from a work item is a commonly used concept or technology in software development. It plays an important role in building efficient, scalable, and reliable applications.</w:t>
      </w:r>
    </w:p>
    <w:p>
      <w:pPr>
        <w:pStyle w:val="ListBullet"/>
      </w:pPr>
      <w:r>
        <w:rPr>
          <w:b/>
        </w:rPr>
        <w:t xml:space="preserve">Question: </w:t>
      </w:r>
      <w:r>
        <w:t>14. What is the difference between a push and a commit in version control systems?</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15. Have you worked with task groups in Azure DevOps?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16. If you have a multi-stage pipeline in Azure DevOps and, upon execution, only one pipeline runs even though there are no dependencies between stages, how would you troubleshoot the issue?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If you’ve written a Terraform configuration to deploy a virtual machine using a custom image, and you later update the software in that image, what will happen if you run terraform apply again?</w:t>
      </w:r>
    </w:p>
    <w:p>
      <w:r>
        <w:rPr>
          <w:b/>
        </w:rPr>
        <w:t xml:space="preserve">Answer: </w:t>
      </w:r>
      <w:r>
        <w:t>[4/3, 9:43 PM] Anu DevOps G16: 1. What is linter</w:t>
        <w:br/>
        <w:t>2. what is provisioner</w:t>
        <w:br/>
        <w:t>3. what is dependances in terraform</w:t>
        <w:br/>
        <w:t>4. what is modules</w:t>
        <w:br/>
        <w:t>5. what is service connection</w:t>
        <w:br/>
        <w:t>6. what is splinter</w:t>
        <w:br/>
        <w:t>7. what is work item</w:t>
        <w:br/>
        <w:t>8. difference between splinter and work item</w:t>
        <w:br/>
        <w:t>9. difference between variable.tf and terraform.tfvars</w:t>
        <w:br/>
        <w:t>10. how can we save sensitive data in state file</w:t>
        <w:br/>
        <w:t>ye amit ka hn</w:t>
        <w:br/>
        <w:t>Introduce your self</w:t>
        <w:br/>
        <w:t>Statefile management</w:t>
        <w:br/>
        <w:t>Move block</w:t>
      </w:r>
    </w:p>
    <w:p>
      <w:pPr>
        <w:pStyle w:val="ListBullet"/>
      </w:pPr>
      <w:r>
        <w:rPr>
          <w:b/>
        </w:rPr>
        <w:t xml:space="preserve">Question: </w:t>
      </w:r>
      <w:r>
        <w:t>Difference between variable.tf and tfvars</w:t>
      </w:r>
    </w:p>
    <w:p>
      <w:r>
        <w:rPr>
          <w:b/>
        </w:rPr>
        <w:t xml:space="preserve">Answer: </w:t>
      </w:r>
      <w:r>
        <w:t>Implicit and explicit</w:t>
        <w:br/>
        <w:t>Locking mechanism</w:t>
        <w:br/>
        <w:t>Pattern module</w:t>
      </w:r>
    </w:p>
    <w:p>
      <w:pPr>
        <w:pStyle w:val="ListBullet"/>
      </w:pPr>
      <w:r>
        <w:rPr>
          <w:b/>
        </w:rPr>
        <w:t xml:space="preserve">Question: </w:t>
      </w:r>
      <w:r>
        <w:t>Type Constraints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When Will the State File Be Created?</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linting?</w:t>
      </w:r>
    </w:p>
    <w:p>
      <w:r>
        <w:rPr>
          <w:b/>
        </w:rPr>
        <w:t xml:space="preserve">Answer: </w:t>
      </w:r>
      <w:r>
        <w:t>Git push and git commit.</w:t>
        <w:br/>
        <w:t>Process for PR.</w:t>
        <w:br/>
        <w:t>Deployment group and task group</w:t>
        <w:br/>
        <w:t>Service connection</w:t>
        <w:br/>
        <w:t>Security best practices of pipeline</w:t>
        <w:br/>
        <w:t>[4/3, 9:43 PM] Anu DevOps G16: round1:</w:t>
        <w:br/>
        <w:t>1. what dependency &gt; implicit and explicit   share the syntax and chat</w:t>
        <w:br/>
        <w:t>2. what is move block in terraform</w:t>
        <w:br/>
        <w:t>3. what is state file and where we can store it</w:t>
        <w:br/>
        <w:t>4. when will state file create</w:t>
        <w:br/>
        <w:t>5. what is lock file. and why it is created</w:t>
        <w:br/>
        <w:t>6. what is difference between varible.tf and variables.tf</w:t>
        <w:br/>
        <w:t>7. what is terraform.tfvars</w:t>
        <w:br/>
        <w:t>8. what is service connection</w:t>
        <w:br/>
        <w:t>9. what are the thing required while creating service connection.</w:t>
        <w:br/>
        <w:t>10. what is basic in ADO</w:t>
        <w:br/>
        <w:t>11. what is stake holder in ADO</w:t>
        <w:br/>
        <w:t>12,.what are the security best practice in ADO</w:t>
        <w:br/>
        <w:t>round2:</w:t>
        <w:br/>
        <w:t>1. what dependency &gt; implicit and explicit</w:t>
        <w:br/>
        <w:t>2. how you will managed multiple subscription</w:t>
        <w:br/>
        <w:t>3. what is difference between vm and vmss</w:t>
        <w:br/>
        <w:t>4  there is requirement to create two vm and two databased which approach you will follow vm or vmss</w:t>
        <w:br/>
        <w:t>5. let suppose you have 1500 subscription then how will you managed it from ADO level</w:t>
        <w:br/>
        <w:t>6. let suppose are architect and you want to setup infra then what will your approve like you have to provide solution to customer</w:t>
        <w:br/>
        <w:t>[4/3, 9:43 PM] Anu DevOps G16: Same puch rhe h</w:t>
        <w:br/>
        <w:t>Linting</w:t>
        <w:br/>
        <w:t>Resource Module</w:t>
      </w:r>
    </w:p>
    <w:p>
      <w:pPr>
        <w:pStyle w:val="ListBullet"/>
      </w:pPr>
      <w:r>
        <w:rPr>
          <w:b/>
        </w:rPr>
        <w:t xml:space="preserve">Question: </w:t>
      </w:r>
      <w:r>
        <w:t>How to create 10 storage account in 10 subscription with single pipeline</w:t>
      </w:r>
    </w:p>
    <w:p>
      <w:r>
        <w:rPr>
          <w:b/>
        </w:rPr>
        <w:t xml:space="preserve">Answer: </w:t>
      </w:r>
      <w:r>
        <w:t>Provisioner</w:t>
        <w:br/>
        <w:t>Statefile</w:t>
        <w:br/>
        <w:t>Service connection</w:t>
        <w:br/>
        <w:t>100% raat jo discuss kiye the whi pucha h</w:t>
        <w:br/>
        <w:t>Sab bta diya bs communication and confidence me lack kr gya.</w:t>
        <w:br/>
        <w:t>[4/3, 9:43 PM] Anu DevOps G16: ***** Second round HCL Interview  ****</w:t>
        <w:b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br/>
        <w:t>[4/3, 9:43 PM] Anu DevOps G16: Qus .. Interviwer name shivam</w:t>
      </w:r>
    </w:p>
    <w:p>
      <w:pPr>
        <w:pStyle w:val="ListBullet"/>
      </w:pPr>
      <w:r>
        <w:rPr>
          <w:b/>
        </w:rPr>
        <w:t xml:space="preserve">Question: </w:t>
      </w:r>
      <w:r>
        <w:t>What is linter in terraform</w:t>
      </w:r>
    </w:p>
    <w:p>
      <w:r>
        <w:rPr>
          <w:b/>
        </w:rPr>
        <w:t xml:space="preserve">Answer: </w:t>
      </w:r>
      <w:r>
        <w:t>linter in terraform is a commonly used concept or technology in software development. It plays an important role in building efficient, scalable, and reliable applications.</w:t>
      </w:r>
    </w:p>
    <w:p>
      <w:pPr>
        <w:pStyle w:val="ListBullet"/>
      </w:pPr>
      <w:r>
        <w:rPr>
          <w:b/>
        </w:rPr>
        <w:t xml:space="preserve">Question: </w:t>
      </w:r>
      <w:r>
        <w:t>What is task group</w:t>
      </w:r>
    </w:p>
    <w:p>
      <w:r>
        <w:rPr>
          <w:b/>
        </w:rPr>
        <w:t xml:space="preserve">Answer: </w:t>
      </w:r>
      <w:r>
        <w:t>task group is a commonly used concept or technology in software development. It plays an important role in building efficient, scalable, and reliable applications.</w:t>
      </w:r>
    </w:p>
    <w:p>
      <w:pPr>
        <w:pStyle w:val="ListBullet"/>
      </w:pPr>
      <w:r>
        <w:rPr>
          <w:b/>
        </w:rPr>
        <w:t xml:space="preserve">Question: </w:t>
      </w:r>
      <w:r>
        <w:t>What is deployment group</w:t>
      </w:r>
    </w:p>
    <w:p>
      <w:r>
        <w:rPr>
          <w:b/>
        </w:rPr>
        <w:t xml:space="preserve">Answer: </w:t>
      </w:r>
      <w:r>
        <w:t>deployment group is a commonly used concept or technology in software development. It plays an important role in building efficient, scalable, and reliable applications.</w:t>
      </w:r>
    </w:p>
    <w:p>
      <w:pPr>
        <w:pStyle w:val="ListBullet"/>
      </w:pPr>
      <w:r>
        <w:rPr>
          <w:b/>
        </w:rPr>
        <w:t xml:space="preserve">Question: </w:t>
      </w:r>
      <w:r>
        <w:t>What is ADO</w:t>
      </w:r>
    </w:p>
    <w:p>
      <w:r>
        <w:rPr>
          <w:b/>
        </w:rPr>
        <w:t xml:space="preserve">Answer: </w:t>
      </w:r>
      <w:r>
        <w:t>ADO is a commonly used concept or technology in software development. It plays an important role in building efficient, scalable, and reliable applications.</w:t>
      </w:r>
    </w:p>
    <w:p>
      <w:pPr>
        <w:pStyle w:val="ListBullet"/>
      </w:pPr>
      <w:r>
        <w:rPr>
          <w:b/>
        </w:rPr>
        <w:t xml:space="preserve">Question: </w:t>
      </w:r>
      <w:r>
        <w:t>What is sprint and work item</w:t>
      </w:r>
    </w:p>
    <w:p>
      <w:r>
        <w:rPr>
          <w:b/>
        </w:rPr>
        <w:t xml:space="preserve">Answer: </w:t>
      </w:r>
      <w:r>
        <w:t>sprint and work item is a commonly used concept or technology in software development. It plays an important role in building efficient, scalable, and reliable applications.</w:t>
      </w:r>
    </w:p>
    <w:p>
      <w:pPr>
        <w:pStyle w:val="ListBullet"/>
      </w:pPr>
      <w:r>
        <w:rPr>
          <w:b/>
        </w:rPr>
        <w:t xml:space="preserve">Question: </w:t>
      </w:r>
      <w:r>
        <w:t>How you can secure ado</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variable.tf and terraform.tf vars</w:t>
      </w:r>
    </w:p>
    <w:p>
      <w:r>
        <w:rPr>
          <w:b/>
        </w:rPr>
        <w:t xml:space="preserve">Answer: </w:t>
      </w:r>
      <w:r>
        <w:t>variable.tf and terraform.tf vars is a commonly used concept or technology in software development. It plays an important role in building efficient, scalable, and reliable applications.</w:t>
      </w:r>
    </w:p>
    <w:p>
      <w:pPr>
        <w:pStyle w:val="ListBullet"/>
      </w:pPr>
      <w:r>
        <w:rPr>
          <w:b/>
        </w:rPr>
        <w:t xml:space="preserve">Question: </w:t>
      </w:r>
      <w:r>
        <w:t>What is output block and how you will pass this into pipeline</w:t>
      </w:r>
    </w:p>
    <w:p>
      <w:r>
        <w:rPr>
          <w:b/>
        </w:rPr>
        <w:t xml:space="preserve">Answer: </w:t>
      </w:r>
      <w:r>
        <w:t>If I have a terraform code till vm or I applied terraform plan and apply but I what vm result in json format , what will be the command for it , tell me the command only</w:t>
        <w:br/>
        <w:t>[4/3, 9:43 PM] Anu DevOps G16: 1&gt; which tools used for pipeline</w:t>
        <w:br/>
        <w:t>2&gt; provisoners in terraform</w:t>
      </w:r>
    </w:p>
    <w:p>
      <w:pPr>
        <w:pStyle w:val="ListBullet"/>
      </w:pPr>
      <w:r>
        <w:rPr>
          <w:b/>
        </w:rPr>
        <w:t xml:space="preserve">Question: </w:t>
      </w:r>
      <w:r>
        <w:t>3&gt; if ypu mark a varibale as sensative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imapct our current infra structure or not ?</w:t>
      </w:r>
    </w:p>
    <w:p>
      <w:r>
        <w:rPr>
          <w:b/>
        </w:rPr>
        <w:t xml:space="preserve">Answer: </w:t>
      </w:r>
      <w:r>
        <w:t>[5/28, 5:40 PM] ashu000677: 1.⁠ ⁠Introduce your self</w:t>
        <w:br/>
        <w:t>2.⁠ ⁠Statefile management</w:t>
        <w:br/>
        <w:t>3.⁠ ⁠Move block</w:t>
        <w:br/>
        <w:t>4.⁠ ⁠Difference between variable.tf and variables.tf  tfvars files</w:t>
        <w:br/>
        <w:t>5.⁠ ⁠Implicit and explicit</w:t>
        <w:br/>
        <w:t>6.⁠ ⁠Locking mechanism</w:t>
        <w:br/>
        <w:t>7.⁠ ⁠Pattern module</w:t>
      </w:r>
    </w:p>
    <w:p>
      <w:pPr>
        <w:pStyle w:val="ListBullet"/>
      </w:pPr>
      <w:r>
        <w:rPr>
          <w:b/>
        </w:rPr>
        <w:t xml:space="preserve">Question: </w:t>
      </w:r>
      <w:r>
        <w:t>8.⁠ ⁠Type Constraints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⁠When Will the State File Be Created?</w:t>
      </w:r>
    </w:p>
    <w:p>
      <w:r>
        <w:rPr>
          <w:b/>
        </w:rPr>
        <w:t xml:space="preserve">Answer: </w:t>
      </w:r>
      <w:r>
        <w:t>10.⁠ ⁠What is linting? - TFLint</w:t>
        <w:br/>
        <w:t>11.⁠ ⁠Git push and git commit.</w:t>
        <w:br/>
        <w:t>12.⁠ ⁠Process for PR. (Pull request)</w:t>
        <w:br/>
        <w:t>13.⁠ ⁠Deployment group and task group</w:t>
        <w:br/>
        <w:t>14.⁠ ⁠Service connection</w:t>
        <w:br/>
        <w:t>15.⁠ ⁠Security best practices of pipeline</w:t>
        <w:br/>
        <w:t>1.⁠ ⁠What is linter</w:t>
        <w:br/>
        <w:t>2.⁠ ⁠what is provisioner</w:t>
        <w:br/>
        <w:t>3.⁠ ⁠what is dependances in terraform</w:t>
        <w:br/>
        <w:t>4.⁠ ⁠what is modules</w:t>
        <w:br/>
        <w:t>5.⁠ ⁠what is service connection</w:t>
        <w:br/>
        <w:t>6.⁠ ⁠what is sprint.</w:t>
        <w:br/>
        <w:t>7.⁠ ⁠what is work item</w:t>
        <w:br/>
        <w:t>8.⁠ ⁠difference between sprint and work item</w:t>
        <w:br/>
        <w:t>9.⁠ ⁠difference between variable.tf and terraform.tfvars</w:t>
        <w:br/>
        <w:t>10.⁠ ⁠how can we save sensitive data in state file</w:t>
      </w:r>
    </w:p>
    <w:p>
      <w:pPr>
        <w:pStyle w:val="ListBullet"/>
      </w:pPr>
      <w:r>
        <w:rPr>
          <w:b/>
        </w:rPr>
        <w:t xml:space="preserve">Question: </w:t>
      </w:r>
      <w:r>
        <w:t>10.⁠ ⁠What is the move block in Terraform? Can you provide an example?</w:t>
      </w:r>
    </w:p>
    <w:p>
      <w:r>
        <w:rPr>
          <w:b/>
        </w:rPr>
        <w:t xml:space="preserve">Answer: </w:t>
      </w:r>
      <w:r>
        <w:t>10.⁠ ⁠ the move block in Terraform Can you provide an example is a commonly used concept or technology in software development. It plays an important role in building efficient, scalable, and reliable applications.</w:t>
      </w:r>
    </w:p>
    <w:p>
      <w:pPr>
        <w:pStyle w:val="ListBullet"/>
      </w:pPr>
      <w:r>
        <w:rPr>
          <w:b/>
        </w:rPr>
        <w:t xml:space="preserve">Question: </w:t>
      </w:r>
      <w:r>
        <w:t>12.⁠ ⁠When integrating Snowflake with Azure DevOps to trigger a pipeline, which authentication method should you use?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⁠What methodology do you follow in Azure Boards? What is a sprint, and how does it differ from a work item?</w:t>
      </w:r>
    </w:p>
    <w:p>
      <w:r>
        <w:rPr>
          <w:b/>
        </w:rPr>
        <w:t xml:space="preserve">Answer: </w:t>
      </w:r>
      <w:r>
        <w:t>13.⁠ ⁠What methodology do you follow in Azure Boards  a sprint, and how does it differ from a work item is a commonly used concept or technology in software development. It plays an important role in building efficient, scalable, and reliable applications.</w:t>
      </w:r>
    </w:p>
    <w:p>
      <w:pPr>
        <w:pStyle w:val="ListBullet"/>
      </w:pPr>
      <w:r>
        <w:rPr>
          <w:b/>
        </w:rPr>
        <w:t xml:space="preserve">Question: </w:t>
      </w:r>
      <w:r>
        <w:t>14.⁠ ⁠What is the difference between a push and a commit in version control systems?</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15.⁠ ⁠Have you worked with task groups in Azure DevOps?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16.⁠ ⁠If you have a multi-stage pipeline in Azure DevOps and, upon execution, only one pipeline runs even though there are no dependencies between stages, how would you troubleshoot the issue?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⁠If you’ve written a Terraform configuration to deploy a virtual machine using a custom image, and you later update the software in that image, what will happen if you run terraform apply again?</w:t>
      </w:r>
    </w:p>
    <w:p>
      <w:r>
        <w:rPr>
          <w:b/>
        </w:rPr>
        <w:t xml:space="preserve">Answer: </w:t>
      </w:r>
      <w:r>
        <w:t>Linting</w:t>
        <w:br/>
        <w:t>Resource Module</w:t>
      </w:r>
    </w:p>
    <w:p>
      <w:pPr>
        <w:pStyle w:val="ListBullet"/>
      </w:pPr>
      <w:r>
        <w:rPr>
          <w:b/>
        </w:rPr>
        <w:t xml:space="preserve">Question: </w:t>
      </w:r>
      <w:r>
        <w:t>How to create 10 storage account in 10 subscription with single pipeline</w:t>
      </w:r>
    </w:p>
    <w:p>
      <w:r>
        <w:rPr>
          <w:b/>
        </w:rPr>
        <w:t xml:space="preserve">Answer: </w:t>
      </w:r>
      <w:r>
        <w:t>Provisioner</w:t>
        <w:br/>
        <w:t>Statefile</w:t>
        <w:br/>
        <w:t>Service connection</w:t>
        <w:br/>
        <w:t>round1:</w:t>
        <w:br/>
        <w:t>1.⁠ ⁠what dependency &gt; implicit and explicit   share the syntax and chat</w:t>
        <w:br/>
        <w:t>2.⁠ ⁠what is move block in terraform</w:t>
        <w:br/>
        <w:t>3.⁠ ⁠what is state file and where we can store it</w:t>
        <w:br/>
        <w:t>4.⁠ ⁠when will state file create</w:t>
        <w:br/>
        <w:t>5.⁠ ⁠what is lock file. and why it is created</w:t>
        <w:br/>
        <w:t>6.⁠ ⁠what is difference between varible.tf and variables.tf</w:t>
        <w:br/>
        <w:t>7.⁠ ⁠what is terraform.tfvars</w:t>
        <w:br/>
        <w:t>8.⁠ ⁠what is service connection</w:t>
        <w:br/>
        <w:t>9.⁠ ⁠what are the thing required while creating service connection.</w:t>
        <w:br/>
        <w:t>10.⁠ ⁠what is basic in ADO</w:t>
        <w:br/>
        <w:t>11.⁠ ⁠what is stake holder in ADO</w:t>
        <w:br/>
        <w:t>12,.what are the security best practice in ADO</w:t>
        <w:br/>
        <w:t>round2:</w:t>
        <w:br/>
        <w:t>1.⁠ ⁠what dependency &gt; implicit and explicit</w:t>
        <w:br/>
        <w:t>2.⁠ ⁠how you will managed multiple subscription</w:t>
        <w:br/>
        <w:t>3.⁠ ⁠what is difference between vm and vmss</w:t>
        <w:br/>
        <w:t>4  there is requirement to create two vm and two databased which approach you will follow vm or vmss</w:t>
        <w:br/>
        <w:t>5.⁠ ⁠let suppose you have 1500 subscription then how will you managed it from ADO level</w:t>
        <w:br/>
        <w:t>6.⁠ ⁠let suppose are architect and you want to setup infra then what will your approve like you have to provide solution to customer</w:t>
        <w:br/>
        <w:t>* Second round HCL Interview  **</w:t>
        <w:b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r>
    </w:p>
    <w:p>
      <w:pPr>
        <w:pStyle w:val="ListBullet"/>
      </w:pPr>
      <w:r>
        <w:rPr>
          <w:b/>
        </w:rPr>
        <w:t xml:space="preserve">Question: </w:t>
      </w:r>
      <w:r>
        <w:t>Qus .. Interviwer name shivam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linter in terraform</w:t>
      </w:r>
    </w:p>
    <w:p>
      <w:r>
        <w:rPr>
          <w:b/>
        </w:rPr>
        <w:t xml:space="preserve">Answer: </w:t>
      </w:r>
      <w:r>
        <w:t>linter in terraform is a commonly used concept or technology in software development. It plays an important role in building efficient, scalable, and reliable applications.</w:t>
      </w:r>
    </w:p>
    <w:p>
      <w:pPr>
        <w:pStyle w:val="ListBullet"/>
      </w:pPr>
      <w:r>
        <w:rPr>
          <w:b/>
        </w:rPr>
        <w:t xml:space="preserve">Question: </w:t>
      </w:r>
      <w:r>
        <w:t>What is task group</w:t>
      </w:r>
    </w:p>
    <w:p>
      <w:r>
        <w:rPr>
          <w:b/>
        </w:rPr>
        <w:t xml:space="preserve">Answer: </w:t>
      </w:r>
      <w:r>
        <w:t>task group is a commonly used concept or technology in software development. It plays an important role in building efficient, scalable, and reliable applications.</w:t>
      </w:r>
    </w:p>
    <w:p>
      <w:pPr>
        <w:pStyle w:val="ListBullet"/>
      </w:pPr>
      <w:r>
        <w:rPr>
          <w:b/>
        </w:rPr>
        <w:t xml:space="preserve">Question: </w:t>
      </w:r>
      <w:r>
        <w:t>What is deployment group</w:t>
      </w:r>
    </w:p>
    <w:p>
      <w:r>
        <w:rPr>
          <w:b/>
        </w:rPr>
        <w:t xml:space="preserve">Answer: </w:t>
      </w:r>
      <w:r>
        <w:t>deployment group is a commonly used concept or technology in software development. It plays an important role in building efficient, scalable, and reliable applications.</w:t>
      </w:r>
    </w:p>
    <w:p>
      <w:pPr>
        <w:pStyle w:val="ListBullet"/>
      </w:pPr>
      <w:r>
        <w:rPr>
          <w:b/>
        </w:rPr>
        <w:t xml:space="preserve">Question: </w:t>
      </w:r>
      <w:r>
        <w:t>What is ADO</w:t>
      </w:r>
    </w:p>
    <w:p>
      <w:r>
        <w:rPr>
          <w:b/>
        </w:rPr>
        <w:t xml:space="preserve">Answer: </w:t>
      </w:r>
      <w:r>
        <w:t>ADO is a commonly used concept or technology in software development. It plays an important role in building efficient, scalable, and reliable applications.</w:t>
      </w:r>
    </w:p>
    <w:p>
      <w:pPr>
        <w:pStyle w:val="ListBullet"/>
      </w:pPr>
      <w:r>
        <w:rPr>
          <w:b/>
        </w:rPr>
        <w:t xml:space="preserve">Question: </w:t>
      </w:r>
      <w:r>
        <w:t>What is sprint and work item</w:t>
      </w:r>
    </w:p>
    <w:p>
      <w:r>
        <w:rPr>
          <w:b/>
        </w:rPr>
        <w:t xml:space="preserve">Answer: </w:t>
      </w:r>
      <w:r>
        <w:t>sprint and work item is a commonly used concept or technology in software development. It plays an important role in building efficient, scalable, and reliable applications.</w:t>
      </w:r>
    </w:p>
    <w:p>
      <w:pPr>
        <w:pStyle w:val="ListBullet"/>
      </w:pPr>
      <w:r>
        <w:rPr>
          <w:b/>
        </w:rPr>
        <w:t xml:space="preserve">Question: </w:t>
      </w:r>
      <w:r>
        <w:t>How you can secure ado</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variable.tf and terraform.tf vars</w:t>
      </w:r>
    </w:p>
    <w:p>
      <w:r>
        <w:rPr>
          <w:b/>
        </w:rPr>
        <w:t xml:space="preserve">Answer: </w:t>
      </w:r>
      <w:r>
        <w:t>variable.tf and terraform.tf vars is a commonly used concept or technology in software development. It plays an important role in building efficient, scalable, and reliable applications.</w:t>
      </w:r>
    </w:p>
    <w:p>
      <w:pPr>
        <w:pStyle w:val="ListBullet"/>
      </w:pPr>
      <w:r>
        <w:rPr>
          <w:b/>
        </w:rPr>
        <w:t xml:space="preserve">Question: </w:t>
      </w:r>
      <w:r>
        <w:t>What is output block and how you will pass this into pipeline</w:t>
      </w:r>
    </w:p>
    <w:p>
      <w:r>
        <w:rPr>
          <w:b/>
        </w:rPr>
        <w:t xml:space="preserve">Answer: </w:t>
      </w:r>
      <w:r>
        <w:t>If I have a terraform code till vm or I applied terraform plan and apply but I what vm result in json format , what will be the command for it , tell me the command only</w:t>
        <w:br/>
        <w:t>1&gt; which tools used for pipeline</w:t>
        <w:br/>
        <w:t>2&gt; provisoners in terraform</w:t>
      </w:r>
    </w:p>
    <w:p>
      <w:pPr>
        <w:pStyle w:val="ListBullet"/>
      </w:pPr>
      <w:r>
        <w:rPr>
          <w:b/>
        </w:rPr>
        <w:t xml:space="preserve">Question: </w:t>
      </w:r>
      <w:r>
        <w:t>3&gt; if ypu mark a varibale as sensative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imapct our current infra structure or not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pipeline or which pipeline u worked on like yaml plz expaln E2E flow</w:t>
      </w:r>
    </w:p>
    <w:p>
      <w:r>
        <w:rPr>
          <w:b/>
        </w:rPr>
        <w:t xml:space="preserve">Answer: </w:t>
      </w:r>
      <w:r>
        <w:t>pipeline or which pipeline u worked on like yaml plz expaln E2E flow is a commonly used concept or technology in software development. It plays an important role in building efficient, scalable, and reliable applications.</w:t>
      </w:r>
    </w:p>
    <w:p>
      <w:pPr>
        <w:pStyle w:val="ListBullet"/>
      </w:pPr>
      <w:r>
        <w:rPr>
          <w:b/>
        </w:rPr>
        <w:t xml:space="preserve">Question: </w:t>
      </w:r>
      <w:r>
        <w:t>What's is stateless and statefull in k8</w:t>
      </w:r>
    </w:p>
    <w:p>
      <w:r>
        <w:rPr>
          <w:b/>
        </w:rPr>
        <w:t xml:space="preserve">Answer: </w:t>
      </w:r>
      <w:r>
        <w:t>If any pod is in pending state so how u will trouble shoot and identify</w:t>
        <w:br/>
        <w:t>You know about docker</w:t>
        <w:br/>
        <w:t>Can you explain where we are keeping our docker image</w:t>
      </w:r>
    </w:p>
    <w:p>
      <w:pPr>
        <w:pStyle w:val="ListBullet"/>
      </w:pPr>
      <w:r>
        <w:rPr>
          <w:b/>
        </w:rPr>
        <w:t xml:space="preserve">Question: </w:t>
      </w:r>
      <w:r>
        <w:t>What is statefile and where we will keep it</w:t>
      </w:r>
    </w:p>
    <w:p>
      <w:r>
        <w:rPr>
          <w:b/>
        </w:rPr>
        <w:t xml:space="preserve">Answer: </w:t>
      </w:r>
      <w:r>
        <w:t>statefile and where we will keep it is a commonly used concept or technology in software development. It plays an important role in building efficient, scalable, and reliable applications.</w:t>
      </w:r>
    </w:p>
    <w:p>
      <w:pPr>
        <w:pStyle w:val="ListBullet"/>
      </w:pPr>
      <w:r>
        <w:rPr>
          <w:b/>
        </w:rPr>
        <w:t xml:space="preserve">Question: </w:t>
      </w:r>
      <w:r>
        <w:t>What is volume in docker</w:t>
      </w:r>
    </w:p>
    <w:p>
      <w:r>
        <w:rPr>
          <w:b/>
        </w:rPr>
        <w:t xml:space="preserve">Answer: </w:t>
      </w:r>
      <w:r>
        <w:t>Have u worked on any scripting like bash and powrshell</w:t>
        <w:br/>
        <w:t>* Second round HCL Interview  **</w:t>
        <w:br/>
        <w:t>1.⁠ ⁠Give me a example of recently you may upgraded templates in terraform</w:t>
        <w:br/>
        <w:t>2.⁠ ⁠what are the data types are you familiar in terraform.</w:t>
        <w:br/>
        <w:t>3.⁠ ⁠after which command state file will create.</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r>
    </w:p>
    <w:p>
      <w:pPr>
        <w:pStyle w:val="ListBullet"/>
      </w:pPr>
      <w:r>
        <w:rPr>
          <w:b/>
        </w:rPr>
        <w:t xml:space="preserve">Question: </w:t>
      </w:r>
      <w:r>
        <w:t>[12/5, 5:03 PM] Ms Yadav: 1st round HCL question...1.what is module?</w:t>
      </w:r>
    </w:p>
    <w:p>
      <w:r>
        <w:rPr>
          <w:b/>
        </w:rPr>
        <w:t xml:space="preserve">Answer: </w:t>
      </w:r>
      <w:r>
        <w:t>[12/5, 5:03 PM] Ms Yadav: 1st round HCL question...1. module is a commonly used concept or technology in software development. It plays an important role in building efficient, scalable, and reliable applications.</w:t>
      </w:r>
    </w:p>
    <w:p>
      <w:pPr>
        <w:pStyle w:val="ListBullet"/>
      </w:pPr>
      <w:r>
        <w:rPr>
          <w:b/>
        </w:rPr>
        <w:t xml:space="preserve">Question: </w:t>
      </w:r>
      <w:r>
        <w:t>2.what is provisioners?</w:t>
      </w:r>
    </w:p>
    <w:p>
      <w:r>
        <w:rPr>
          <w:b/>
        </w:rPr>
        <w:t xml:space="preserve">Answer: </w:t>
      </w:r>
      <w:r>
        <w:t>2. provisioners is a commonly used concept or technology in software development. It plays an important role in building efficient, scalable, and reliable applications.</w:t>
      </w:r>
    </w:p>
    <w:p>
      <w:pPr>
        <w:pStyle w:val="ListBullet"/>
      </w:pPr>
      <w:r>
        <w:rPr>
          <w:b/>
        </w:rPr>
        <w:t xml:space="preserve">Question: </w:t>
      </w:r>
      <w:r>
        <w:t>3.what is null resource?</w:t>
      </w:r>
    </w:p>
    <w:p>
      <w:r>
        <w:rPr>
          <w:b/>
        </w:rPr>
        <w:t xml:space="preserve">Answer: </w:t>
      </w:r>
      <w:r>
        <w:t>3. null resource is a commonly used concept or technology in software development. It plays an important role in building efficient, scalable, and reliable applications.</w:t>
      </w:r>
    </w:p>
    <w:p>
      <w:pPr>
        <w:pStyle w:val="ListBullet"/>
      </w:pPr>
      <w:r>
        <w:rPr>
          <w:b/>
        </w:rPr>
        <w:t xml:space="preserve">Question: </w:t>
      </w:r>
      <w:r>
        <w:t>4.what is statefile?</w:t>
      </w:r>
    </w:p>
    <w:p>
      <w:r>
        <w:rPr>
          <w:b/>
        </w:rPr>
        <w:t xml:space="preserve">Answer: </w:t>
      </w:r>
      <w:r>
        <w:t>4. statefile is a commonly used concept or technology in software development. It plays an important role in building efficient, scalable, and reliable applications.</w:t>
      </w:r>
    </w:p>
    <w:p>
      <w:pPr>
        <w:pStyle w:val="ListBullet"/>
      </w:pPr>
      <w:r>
        <w:rPr>
          <w:b/>
        </w:rPr>
        <w:t xml:space="preserve">Question: </w:t>
      </w:r>
      <w:r>
        <w:t>5.what is state locking in terraform?</w:t>
      </w:r>
    </w:p>
    <w:p>
      <w:r>
        <w:rPr>
          <w:b/>
        </w:rPr>
        <w:t xml:space="preserve">Answer: </w:t>
      </w:r>
      <w:r>
        <w:t>5. state locking in terraform is a commonly used concept or technology in software development. It plays an important role in building efficient, scalable, and reliable applications.</w:t>
      </w:r>
    </w:p>
    <w:p>
      <w:pPr>
        <w:pStyle w:val="ListBullet"/>
      </w:pPr>
      <w:r>
        <w:rPr>
          <w:b/>
        </w:rPr>
        <w:t xml:space="preserve">Question: </w:t>
      </w:r>
      <w:r>
        <w:t>6.what is variable?</w:t>
      </w:r>
    </w:p>
    <w:p>
      <w:r>
        <w:rPr>
          <w:b/>
        </w:rPr>
        <w:t xml:space="preserve">Answer: </w:t>
      </w:r>
      <w:r>
        <w:t>6. variable is a commonly used concept or technology in software development. It plays an important role in building efficient, scalable, and reliable applications.</w:t>
      </w:r>
    </w:p>
    <w:p>
      <w:pPr>
        <w:pStyle w:val="ListBullet"/>
      </w:pPr>
      <w:r>
        <w:rPr>
          <w:b/>
        </w:rPr>
        <w:t xml:space="preserve">Question: </w:t>
      </w:r>
      <w:r>
        <w:t>7.write a code with the help of module and for_each?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8.what is providers and write a code?</w:t>
      </w:r>
    </w:p>
    <w:p>
      <w:r>
        <w:rPr>
          <w:b/>
        </w:rPr>
        <w:t xml:space="preserve">Answer: </w:t>
      </w:r>
      <w:r>
        <w:t>8. providers and write a code is a commonly used concept or technology in software development. It plays an important role in building efficient, scalable, and reliable applications.</w:t>
      </w:r>
    </w:p>
    <w:p>
      <w:pPr>
        <w:pStyle w:val="ListBullet"/>
      </w:pPr>
      <w:r>
        <w:rPr>
          <w:b/>
        </w:rPr>
        <w:t xml:space="preserve">Question: </w:t>
      </w:r>
      <w:r>
        <w:t>9.how is the process to setup the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10.what is file provisioners?</w:t>
      </w:r>
    </w:p>
    <w:p>
      <w:r>
        <w:rPr>
          <w:b/>
        </w:rPr>
        <w:t xml:space="preserve">Answer: </w:t>
      </w:r>
      <w:r>
        <w:t>10. file provisioners is a commonly used concept or technology in software development. It plays an important role in building efficient, scalable, and reliable applications.</w:t>
      </w:r>
    </w:p>
    <w:p>
      <w:pPr>
        <w:pStyle w:val="ListBullet"/>
      </w:pPr>
      <w:r>
        <w:rPr>
          <w:b/>
        </w:rPr>
        <w:t xml:space="preserve">Question: </w:t>
      </w:r>
      <w:r>
        <w:t>11.what is data variable?</w:t>
      </w:r>
    </w:p>
    <w:p>
      <w:r>
        <w:rPr>
          <w:b/>
        </w:rPr>
        <w:t xml:space="preserve">Answer: </w:t>
      </w:r>
      <w:r>
        <w:t>[12/5, 5:03 PM] Ms Yadav: 1. What is linter</w:t>
        <w:br/>
        <w:t>2.⁠ ⁠what is provisioner</w:t>
        <w:br/>
        <w:t>3.⁠ ⁠what is dependances in terraform</w:t>
        <w:br/>
        <w:t>4.⁠ ⁠what is modules</w:t>
        <w:br/>
        <w:t>5.⁠ ⁠what is service connection</w:t>
        <w:br/>
        <w:t>6.⁠ ⁠what is splinter</w:t>
        <w:br/>
        <w:t>7.⁠ ⁠what is work item</w:t>
        <w:br/>
        <w:t>8.⁠ ⁠difference between splinter and work item</w:t>
        <w:br/>
        <w:t>9.⁠ ⁠difference between variable.tf and terraform.tfvars</w:t>
        <w:br/>
        <w:t>10.⁠ ⁠how can we save sensitive data in state file</w:t>
        <w:br/>
        <w:t>[12/5, 5:03 PM] Ms Yadav: 1&gt; which tools used for pipeline</w:t>
        <w:br/>
        <w:t>2&gt; provisoners in terraform</w:t>
      </w:r>
    </w:p>
    <w:p>
      <w:pPr>
        <w:pStyle w:val="ListBullet"/>
      </w:pPr>
      <w:r>
        <w:rPr>
          <w:b/>
        </w:rPr>
        <w:t xml:space="preserve">Question: </w:t>
      </w:r>
      <w:r>
        <w:t>3&gt; if ypu mark a varibale as sensative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imapct our current infra structure or not ?</w:t>
      </w:r>
    </w:p>
    <w:p>
      <w:r>
        <w:rPr>
          <w:b/>
        </w:rPr>
        <w:t xml:space="preserve">Answer: </w:t>
      </w:r>
      <w:r>
        <w:t>[12/5, 5:03 PM] Ms Yadav: 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br/>
        <w:t>[12/5, 6:31 PM] Anu DevOps G16:</w:t>
      </w:r>
    </w:p>
    <w:p>
      <w:pPr>
        <w:pStyle w:val="ListBullet"/>
      </w:pPr>
      <w:r>
        <w:rPr>
          <w:b/>
        </w:rPr>
        <w:t xml:space="preserve">Question: </w:t>
      </w:r>
      <w:r>
        <w:t>What is pipeline or which pipeline u worked on like yaml plz expaln E2E flow</w:t>
      </w:r>
    </w:p>
    <w:p>
      <w:r>
        <w:rPr>
          <w:b/>
        </w:rPr>
        <w:t xml:space="preserve">Answer: </w:t>
      </w:r>
      <w:r>
        <w:t>pipeline or which pipeline u worked on like yaml plz expaln E2E flow is a commonly used concept or technology in software development. It plays an important role in building efficient, scalable, and reliable applications.</w:t>
      </w:r>
    </w:p>
    <w:p>
      <w:pPr>
        <w:pStyle w:val="ListBullet"/>
      </w:pPr>
      <w:r>
        <w:rPr>
          <w:b/>
        </w:rPr>
        <w:t xml:space="preserve">Question: </w:t>
      </w:r>
      <w:r>
        <w:t>What's is stateless and statefull in k8</w:t>
      </w:r>
    </w:p>
    <w:p>
      <w:r>
        <w:rPr>
          <w:b/>
        </w:rPr>
        <w:t xml:space="preserve">Answer: </w:t>
      </w:r>
      <w:r>
        <w:t>If any pod is in pending state so how u will trouble shoot and identify</w:t>
        <w:br/>
        <w:t>You know about docker</w:t>
        <w:br/>
        <w:t>Can you explain where we are keeping our docker image</w:t>
      </w:r>
    </w:p>
    <w:p>
      <w:pPr>
        <w:pStyle w:val="ListBullet"/>
      </w:pPr>
      <w:r>
        <w:rPr>
          <w:b/>
        </w:rPr>
        <w:t xml:space="preserve">Question: </w:t>
      </w:r>
      <w:r>
        <w:t>What is state file and where we will keep it</w:t>
      </w:r>
    </w:p>
    <w:p>
      <w:r>
        <w:rPr>
          <w:b/>
        </w:rPr>
        <w:t xml:space="preserve">Answer: </w:t>
      </w:r>
      <w:r>
        <w:t>state file and where we will keep it is a commonly used concept or technology in software development. It plays an important role in building efficient, scalable, and reliable applications.</w:t>
      </w:r>
    </w:p>
    <w:p>
      <w:pPr>
        <w:pStyle w:val="ListBullet"/>
      </w:pPr>
      <w:r>
        <w:rPr>
          <w:b/>
        </w:rPr>
        <w:t xml:space="preserve">Question: </w:t>
      </w:r>
      <w:r>
        <w:t>What is volume in docker</w:t>
      </w:r>
    </w:p>
    <w:p>
      <w:r>
        <w:rPr>
          <w:b/>
        </w:rPr>
        <w:t xml:space="preserve">Answer: </w:t>
      </w:r>
      <w:r>
        <w:t>Have u worked on any scripting like bash and powrshell</w:t>
        <w:br/>
        <w:t>[12/5, 6:31 PM] Anu DevOps G16: * Second round HCL Interview  **</w:t>
        <w:b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dependences in terraform</w:t>
        <w:br/>
        <w:t>11.⁠ ⁠what are the gates in azure devops</w:t>
        <w:br/>
        <w:t>12.⁠ ⁠is macOS supported as agent pool</w:t>
        <w:br/>
        <w:t>13.⁠ ⁠in azure what is availability set</w:t>
        <w:br/>
        <w:t>[12/5, 6:32 PM] Anu DevOps G16: 1&gt; which tools used for pipeline</w:t>
        <w:br/>
        <w:t>2&gt; provisioners in terraform</w:t>
      </w:r>
    </w:p>
    <w:p>
      <w:pPr>
        <w:pStyle w:val="ListBullet"/>
      </w:pPr>
      <w:r>
        <w:rPr>
          <w:b/>
        </w:rPr>
        <w:t xml:space="preserve">Question: </w:t>
      </w:r>
      <w:r>
        <w:t>3&gt; if you mark a variable as sensitive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impact our current infra structure or not ?</w:t>
      </w:r>
    </w:p>
    <w:p>
      <w:r>
        <w:rPr>
          <w:b/>
        </w:rPr>
        <w:t xml:space="preserve">Answer: </w:t>
      </w:r>
      <w: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dependences in terraform</w:t>
        <w:br/>
        <w:t>11.⁠ ⁠what are the gates in azure devops</w:t>
        <w:br/>
        <w:t>12.⁠ ⁠is macOS supported as agent pool</w:t>
        <w:br/>
        <w:t>13.⁠ ⁠in azure what is availability set</w:t>
      </w:r>
    </w:p>
    <w:p>
      <w:pPr>
        <w:pStyle w:val="ListBullet"/>
      </w:pPr>
      <w:r>
        <w:rPr>
          <w:b/>
        </w:rPr>
        <w:t xml:space="preserve">Question: </w:t>
      </w:r>
      <w:r>
        <w:t>[12/5, 6:32 PM] Anu DevOps G16: 1st round HCL question...1.what is module?</w:t>
      </w:r>
    </w:p>
    <w:p>
      <w:r>
        <w:rPr>
          <w:b/>
        </w:rPr>
        <w:t xml:space="preserve">Answer: </w:t>
      </w:r>
      <w:r>
        <w:t>[12/5, 6:32 PM] Anu DevOps G16: 1st round HCL question...1. module is a commonly used concept or technology in software development. It plays an important role in building efficient, scalable, and reliable applications.</w:t>
      </w:r>
    </w:p>
    <w:p>
      <w:pPr>
        <w:pStyle w:val="ListBullet"/>
      </w:pPr>
      <w:r>
        <w:rPr>
          <w:b/>
        </w:rPr>
        <w:t xml:space="preserve">Question: </w:t>
      </w:r>
      <w:r>
        <w:t>2.what is provisioners?</w:t>
      </w:r>
    </w:p>
    <w:p>
      <w:r>
        <w:rPr>
          <w:b/>
        </w:rPr>
        <w:t xml:space="preserve">Answer: </w:t>
      </w:r>
      <w:r>
        <w:t>2. provisioners is a commonly used concept or technology in software development. It plays an important role in building efficient, scalable, and reliable applications.</w:t>
      </w:r>
    </w:p>
    <w:p>
      <w:pPr>
        <w:pStyle w:val="ListBullet"/>
      </w:pPr>
      <w:r>
        <w:rPr>
          <w:b/>
        </w:rPr>
        <w:t xml:space="preserve">Question: </w:t>
      </w:r>
      <w:r>
        <w:t>3.what is null resource?</w:t>
      </w:r>
    </w:p>
    <w:p>
      <w:r>
        <w:rPr>
          <w:b/>
        </w:rPr>
        <w:t xml:space="preserve">Answer: </w:t>
      </w:r>
      <w:r>
        <w:t>3. null resource is a commonly used concept or technology in software development. It plays an important role in building efficient, scalable, and reliable applications.</w:t>
      </w:r>
    </w:p>
    <w:p>
      <w:pPr>
        <w:pStyle w:val="ListBullet"/>
      </w:pPr>
      <w:r>
        <w:rPr>
          <w:b/>
        </w:rPr>
        <w:t xml:space="preserve">Question: </w:t>
      </w:r>
      <w:r>
        <w:t>4.what is state-file?</w:t>
      </w:r>
    </w:p>
    <w:p>
      <w:r>
        <w:rPr>
          <w:b/>
        </w:rPr>
        <w:t xml:space="preserve">Answer: </w:t>
      </w:r>
      <w:r>
        <w:t>4. state-file is a commonly used concept or technology in software development. It plays an important role in building efficient, scalable, and reliable applications.</w:t>
      </w:r>
    </w:p>
    <w:p>
      <w:pPr>
        <w:pStyle w:val="ListBullet"/>
      </w:pPr>
      <w:r>
        <w:rPr>
          <w:b/>
        </w:rPr>
        <w:t xml:space="preserve">Question: </w:t>
      </w:r>
      <w:r>
        <w:t>5.what is state locking in terraform?</w:t>
      </w:r>
    </w:p>
    <w:p>
      <w:r>
        <w:rPr>
          <w:b/>
        </w:rPr>
        <w:t xml:space="preserve">Answer: </w:t>
      </w:r>
      <w:r>
        <w:t>5. state locking in terraform is a commonly used concept or technology in software development. It plays an important role in building efficient, scalable, and reliable applications.</w:t>
      </w:r>
    </w:p>
    <w:p>
      <w:pPr>
        <w:pStyle w:val="ListBullet"/>
      </w:pPr>
      <w:r>
        <w:rPr>
          <w:b/>
        </w:rPr>
        <w:t xml:space="preserve">Question: </w:t>
      </w:r>
      <w:r>
        <w:t>6.what is variable?</w:t>
      </w:r>
    </w:p>
    <w:p>
      <w:r>
        <w:rPr>
          <w:b/>
        </w:rPr>
        <w:t xml:space="preserve">Answer: </w:t>
      </w:r>
      <w:r>
        <w:t>6. variable is a commonly used concept or technology in software development. It plays an important role in building efficient, scalable, and reliable applications.</w:t>
      </w:r>
    </w:p>
    <w:p>
      <w:pPr>
        <w:pStyle w:val="ListBullet"/>
      </w:pPr>
      <w:r>
        <w:rPr>
          <w:b/>
        </w:rPr>
        <w:t xml:space="preserve">Question: </w:t>
      </w:r>
      <w:r>
        <w:t>7.write a code with the help of module and for_each?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8.what is providers and write a code?</w:t>
      </w:r>
    </w:p>
    <w:p>
      <w:r>
        <w:rPr>
          <w:b/>
        </w:rPr>
        <w:t xml:space="preserve">Answer: </w:t>
      </w:r>
      <w:r>
        <w:t>8. providers and write a code is a commonly used concept or technology in software development. It plays an important role in building efficient, scalable, and reliable applications.</w:t>
      </w:r>
    </w:p>
    <w:p>
      <w:pPr>
        <w:pStyle w:val="ListBullet"/>
      </w:pPr>
      <w:r>
        <w:rPr>
          <w:b/>
        </w:rPr>
        <w:t xml:space="preserve">Question: </w:t>
      </w:r>
      <w:r>
        <w:t>9.how is the process to setup the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10.what is file provisioners?</w:t>
      </w:r>
    </w:p>
    <w:p>
      <w:r>
        <w:rPr>
          <w:b/>
        </w:rPr>
        <w:t xml:space="preserve">Answer: </w:t>
      </w:r>
      <w:r>
        <w:t>10. file provisioners is a commonly used concept or technology in software development. It plays an important role in building efficient, scalable, and reliable applications.</w:t>
      </w:r>
    </w:p>
    <w:p>
      <w:pPr>
        <w:pStyle w:val="ListBullet"/>
      </w:pPr>
      <w:r>
        <w:rPr>
          <w:b/>
        </w:rPr>
        <w:t xml:space="preserve">Question: </w:t>
      </w:r>
      <w:r>
        <w:t>11.what is data variable?</w:t>
      </w:r>
    </w:p>
    <w:p>
      <w:r>
        <w:rPr>
          <w:b/>
        </w:rPr>
        <w:t xml:space="preserve">Answer: </w:t>
      </w:r>
      <w:r>
        <w:t>[12/5, 6:32 PM] Anu DevOps G16: 1&gt; which tools used for pipeline</w:t>
        <w:br/>
        <w:t>2&gt; provisioners in terraform</w:t>
      </w:r>
    </w:p>
    <w:p>
      <w:pPr>
        <w:pStyle w:val="ListBullet"/>
      </w:pPr>
      <w:r>
        <w:rPr>
          <w:b/>
        </w:rPr>
        <w:t xml:space="preserve">Question: </w:t>
      </w:r>
      <w:r>
        <w:t>3&gt; if ypu mark a variable as sensitive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impact our current infra structure or not ?</w:t>
      </w:r>
    </w:p>
    <w:p>
      <w:r>
        <w:rPr>
          <w:b/>
        </w:rPr>
        <w:t xml:space="preserve">Answer: </w:t>
      </w:r>
      <w:r>
        <w:t>1 what is data block In Terraform</w:t>
      </w:r>
    </w:p>
    <w:p>
      <w:pPr>
        <w:pStyle w:val="ListBullet"/>
      </w:pPr>
      <w:r>
        <w:rPr>
          <w:b/>
        </w:rPr>
        <w:t xml:space="preserve">Question: </w:t>
      </w:r>
      <w:r>
        <w:t>2.if you are creating data block it will be part of state file ?</w:t>
      </w:r>
    </w:p>
    <w:p>
      <w:r>
        <w:rPr>
          <w:b/>
        </w:rPr>
        <w:t xml:space="preserve">Answer: </w:t>
      </w:r>
      <w:r>
        <w:t>3.⁠ ⁠What are data type in Terraform</w:t>
        <w:br/>
        <w:t>4.⁠ ⁠I need to create 10 storage account what type of data type should you used.</w:t>
        <w:br/>
        <w:t>5.⁠ ⁠Diff b/w for each and count.</w:t>
        <w:br/>
        <w:t>6.⁠ ⁠is count only work on integers ?, why deleting in count is difficult</w:t>
      </w:r>
    </w:p>
    <w:p>
      <w:pPr>
        <w:pStyle w:val="ListBullet"/>
      </w:pPr>
      <w:r>
        <w:rPr>
          <w:b/>
        </w:rPr>
        <w:t xml:space="preserve">Question: </w:t>
      </w:r>
      <w:r>
        <w:t>7.⁠ ⁠What is life cycle block give 2-3 argument,can it work on storage account scenario?</w:t>
      </w:r>
    </w:p>
    <w:p>
      <w:r>
        <w:rPr>
          <w:b/>
        </w:rPr>
        <w:t xml:space="preserve">Answer: </w:t>
      </w:r>
      <w:r>
        <w:t>8 What is diff b/w root and child module</w:t>
        <w:br/>
        <w:t>9.⁠ ⁠Resource and pattern module</w:t>
        <w:br/>
        <w:t>10.⁠ ⁠implicit and explicit dependencies</w:t>
        <w:br/>
        <w:t>11.⁠ ⁠what are logging level supported by Terraform</w:t>
        <w:br/>
        <w:t>12.⁠ ⁠Terraform show</w:t>
        <w:br/>
        <w:t>13.⁠ ⁠Terraform fmt</w:t>
        <w:br/>
        <w:t>14.⁠ ⁠Terraform provisioners</w:t>
        <w:br/>
        <w:t>15.⁠ ⁠I have a virtual machine template,I have also power shell script which joins the vm to domain after has been built, which provisioner should I used to ensure when I am running template vm is built and joins to domain.</w:t>
        <w:br/>
        <w:t>16.⁠ ⁠Have you worked on power shell</w:t>
        <w:br/>
        <w:t>17.⁠ ⁠you are work in on team and one of your team member by mistake expose the password in Terraform template and checked it in repository, you changed the password from target resource ,how ever, how will you ensure that password is removed from repo.</w:t>
        <w:br/>
        <w:t>18.⁠ ⁠Terraform workspace and why we used it.</w:t>
        <w:br/>
        <w:t>[12/7, 4:39 PM] +91 84392 50746: Second round question hcl</w:t>
      </w:r>
    </w:p>
    <w:p>
      <w:pPr>
        <w:pStyle w:val="ListBullet"/>
      </w:pPr>
      <w:r>
        <w:rPr>
          <w:b/>
        </w:rPr>
        <w:t xml:space="preserve">Question: </w:t>
      </w:r>
      <w:r>
        <w:t>Q1. I want to manage a set of PVs say in ns "lab" using a SA "testsa".</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Q2. Cluster roll binding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Q3. can you write is Yaml File and explain?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Q4.terraform function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Q5.how to maintain Kubernetes cluster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Q6.what is the deployment gate in ADO?</w:t>
      </w:r>
    </w:p>
    <w:p>
      <w:r>
        <w:rPr>
          <w:b/>
        </w:rPr>
        <w:t xml:space="preserve">Answer: </w:t>
      </w:r>
      <w:r>
        <w:t>Q6. the deployment gate in ADO is a commonly used concept or technology in software development. It plays an important role in building efficient, scalable, and reliable applications.</w:t>
      </w:r>
    </w:p>
    <w:p>
      <w:pPr>
        <w:pStyle w:val="ListBullet"/>
      </w:pPr>
      <w:r>
        <w:rPr>
          <w:b/>
        </w:rPr>
        <w:t xml:space="preserve">Question: </w:t>
      </w:r>
      <w:r>
        <w:t>Q7.what is pool ?</w:t>
      </w:r>
    </w:p>
    <w:p>
      <w:r>
        <w:rPr>
          <w:b/>
        </w:rPr>
        <w:t xml:space="preserve">Answer: </w:t>
      </w:r>
      <w:r>
        <w:t>Q7. pool is a commonly used concept or technology in software development. It plays an important role in building efficient, scalable, and reliable applications.</w:t>
      </w:r>
    </w:p>
    <w:p>
      <w:pPr>
        <w:pStyle w:val="ListBullet"/>
      </w:pPr>
      <w:r>
        <w:rPr>
          <w:b/>
        </w:rPr>
        <w:t xml:space="preserve">Question: </w:t>
      </w:r>
      <w:r>
        <w:t>Q8. What is peering ?</w:t>
      </w:r>
    </w:p>
    <w:p>
      <w:r>
        <w:rPr>
          <w:b/>
        </w:rPr>
        <w:t xml:space="preserve">Answer: </w:t>
      </w:r>
      <w:r>
        <w:t>Q8.  peering is a commonly used concept or technology in software development. It plays an important role in building efficient, scalable, and reliable applications.</w:t>
      </w:r>
    </w:p>
    <w:p>
      <w:pPr>
        <w:pStyle w:val="ListBullet"/>
      </w:pPr>
      <w:r>
        <w:rPr>
          <w:b/>
        </w:rPr>
        <w:t xml:space="preserve">Question: </w:t>
      </w:r>
      <w:r>
        <w:t>Q.9 difference between provider and provisioners ?</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Q10.how to upgrade kubernets cluster?</w:t>
      </w:r>
    </w:p>
    <w:p>
      <w:r>
        <w:rPr>
          <w:b/>
        </w:rPr>
        <w:t xml:space="preserve">Answer: </w:t>
      </w:r>
      <w:r>
        <w:t>2nd Round-</w:t>
        <w:br/>
        <w:t>1 what is deta block In Terraform</w:t>
      </w:r>
    </w:p>
    <w:p>
      <w:pPr>
        <w:pStyle w:val="ListBullet"/>
      </w:pPr>
      <w:r>
        <w:rPr>
          <w:b/>
        </w:rPr>
        <w:t xml:space="preserve">Question: </w:t>
      </w:r>
      <w:r>
        <w:t>2.if you are creating data block it will be part of state file ?</w:t>
      </w:r>
    </w:p>
    <w:p>
      <w:r>
        <w:rPr>
          <w:b/>
        </w:rPr>
        <w:t xml:space="preserve">Answer: </w:t>
      </w:r>
      <w:r>
        <w:t>3.⁠ ⁠What are data type in Terraform</w:t>
        <w:br/>
        <w:t>4.⁠ ⁠I need to create 10 storage account what type of data type should you used.</w:t>
        <w:br/>
        <w:t>5.⁠ ⁠Diff b/w for each and count.</w:t>
        <w:br/>
        <w:t>6.⁠ ⁠is count only work on integers ?, why deleting in count is difficult</w:t>
      </w:r>
    </w:p>
    <w:p>
      <w:pPr>
        <w:pStyle w:val="ListBullet"/>
      </w:pPr>
      <w:r>
        <w:rPr>
          <w:b/>
        </w:rPr>
        <w:t xml:space="preserve">Question: </w:t>
      </w:r>
      <w:r>
        <w:t>7.⁠ ⁠What is life cycle block give 2-3 argument,can it work on storage account scenario?</w:t>
      </w:r>
    </w:p>
    <w:p>
      <w:r>
        <w:rPr>
          <w:b/>
        </w:rPr>
        <w:t xml:space="preserve">Answer: </w:t>
      </w:r>
      <w:r>
        <w:t>8 What is diff b/w root and child module</w:t>
        <w:br/>
        <w:t>9.⁠ ⁠Resource and pattern module</w:t>
        <w:br/>
        <w:t>10.⁠ ⁠implicit and explicit dependencies</w:t>
        <w:br/>
        <w:t>11.⁠ ⁠what are logging level supported by Terraform</w:t>
        <w:br/>
        <w:t>12.⁠ ⁠Terraform show</w:t>
        <w:br/>
        <w:t>13.⁠ ⁠Terraform fmt</w:t>
        <w:br/>
        <w:t>14.⁠ ⁠Terraform provisioners</w:t>
        <w:br/>
        <w:t>15.⁠ ⁠I have a virtual machine template,I have also power shell script which joins the vm to domain after has been built, which provisioner should I used to ensure when I am running template vm is built and joins to domain.</w:t>
        <w:br/>
        <w:t>16.⁠ ⁠Have you worked on power-shell</w:t>
        <w:br/>
        <w:t>17.⁠ ⁠you are working on team and one of your team member by mistake expose the password in Terraform template and checked it in repository, you changed the password from target resource ,how ever, how will you ensure that password is removed from repo.</w:t>
        <w:br/>
        <w:t>18.⁠ ⁠Terraform workspace and why we used it.</w:t>
        <w:br/>
        <w:t>new questions - terraform slug</w:t>
        <w:br/>
        <w:t>github - workflow and dispatch</w:t>
        <w:br/>
        <w:t>2nd round</w:t>
        <w:br/>
        <w:t>1- what is provisioners</w:t>
        <w:br/>
        <w:t>2- Service connections</w:t>
        <w:br/>
        <w:t>3- gates</w:t>
        <w:br/>
        <w:t>4- Terraform dependencies</w:t>
        <w:br/>
        <w:t>5- Diff between count and for each</w:t>
        <w:br/>
        <w:t>6- Diff between list and map</w:t>
        <w:br/>
        <w:t>7- Power shell/ bash scripting idea -</w:t>
        <w:br/>
        <w:t>8- Git Hub Action Idea - working or not, basic question like event and syntax</w:t>
        <w:br/>
        <w:t>9- Micro services basics</w:t>
        <w:br/>
        <w:t>10- What is life cycle block</w:t>
        <w:br/>
        <w:t>11- if 2 team have same repo Access on ADO and how do you set for Auto PR raise when ever any changes done in the code.</w:t>
        <w:br/>
        <w:t>12- How you can prevent a user in ADO from azure board , user can only access pipeline and repo</w:t>
        <w:br/>
        <w:t>13 - Diff between Git fetch and git Pull</w:t>
        <w:br/>
        <w:t>14- How federation works in ADO (Ans- Service connection details)</w:t>
        <w:br/>
        <w:t>15- Diff between pattern module and standard root child module</w:t>
        <w:br/>
        <w:t>16- How we can stop all outgoing traffic from azure VM without NSG (Ans - by firewall and route table)</w:t>
        <w:br/>
        <w:t>17- Availability set and availability zone</w:t>
        <w:br/>
        <w:t>[5/28, 5:41 PM] ashu000677: 1.⁠ ⁠Introduce your self</w:t>
        <w:br/>
        <w:t>2.⁠ ⁠Statefile management</w:t>
        <w:br/>
        <w:t>3.⁠ ⁠Move block</w:t>
        <w:br/>
        <w:t>4.⁠ ⁠Difference between variable.tf and variables.tf  tfvars files</w:t>
        <w:br/>
        <w:t>5.⁠ ⁠Implicit and explicit</w:t>
        <w:br/>
        <w:t>6.⁠ ⁠Locking mechanism</w:t>
        <w:br/>
        <w:t>7.⁠ ⁠Pattern module</w:t>
      </w:r>
    </w:p>
    <w:p>
      <w:pPr>
        <w:pStyle w:val="ListBullet"/>
      </w:pPr>
      <w:r>
        <w:rPr>
          <w:b/>
        </w:rPr>
        <w:t xml:space="preserve">Question: </w:t>
      </w:r>
      <w:r>
        <w:t>8.⁠ ⁠Type Constraints in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9.⁠ ⁠When Will the State File Be Created?</w:t>
      </w:r>
    </w:p>
    <w:p>
      <w:r>
        <w:rPr>
          <w:b/>
        </w:rPr>
        <w:t xml:space="preserve">Answer: </w:t>
      </w:r>
      <w:r>
        <w:t>10.⁠ ⁠What is linting? - TFLint</w:t>
        <w:br/>
        <w:t>11.⁠ ⁠Git push and git commit.</w:t>
        <w:br/>
        <w:t>12.⁠ ⁠Process for PR. (Pull request)</w:t>
        <w:br/>
        <w:t>13.⁠ ⁠Deployment group and task group</w:t>
        <w:br/>
        <w:t>14.⁠ ⁠Service connection</w:t>
        <w:br/>
        <w:t>15.⁠ ⁠Security best practices of pipeline</w:t>
        <w:br/>
        <w:t>1.⁠ ⁠What is linter</w:t>
        <w:br/>
        <w:t>2.⁠ ⁠what is provisioner</w:t>
        <w:br/>
        <w:t>3.⁠ ⁠what is dependances in terraform</w:t>
        <w:br/>
        <w:t>4.⁠ ⁠what is modules</w:t>
        <w:br/>
        <w:t>5.⁠ ⁠what is service connection</w:t>
        <w:br/>
        <w:t>6.⁠ ⁠what is sprint.</w:t>
        <w:br/>
        <w:t>7.⁠ ⁠what is work item</w:t>
        <w:br/>
        <w:t>8.⁠ ⁠difference between sprint and work item</w:t>
        <w:br/>
        <w:t>9.⁠ ⁠difference between variable.tf and terraform.tfvars</w:t>
        <w:br/>
        <w:t>10.⁠ ⁠how can we save sensitive data in state file</w:t>
      </w:r>
    </w:p>
    <w:p>
      <w:pPr>
        <w:pStyle w:val="ListBullet"/>
      </w:pPr>
      <w:r>
        <w:rPr>
          <w:b/>
        </w:rPr>
        <w:t xml:space="preserve">Question: </w:t>
      </w:r>
      <w:r>
        <w:t>10.⁠ ⁠What is the move block in Terraform? Can you provide an example?</w:t>
      </w:r>
    </w:p>
    <w:p>
      <w:r>
        <w:rPr>
          <w:b/>
        </w:rPr>
        <w:t xml:space="preserve">Answer: </w:t>
      </w:r>
      <w:r>
        <w:t>10.⁠ ⁠ the move block in Terraform Can you provide an example is a commonly used concept or technology in software development. It plays an important role in building efficient, scalable, and reliable applications.</w:t>
      </w:r>
    </w:p>
    <w:p>
      <w:pPr>
        <w:pStyle w:val="ListBullet"/>
      </w:pPr>
      <w:r>
        <w:rPr>
          <w:b/>
        </w:rPr>
        <w:t xml:space="preserve">Question: </w:t>
      </w:r>
      <w:r>
        <w:t>12.⁠ ⁠When integrating Snowflake with Azure DevOps to trigger a pipeline, which authentication method should you use?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13.⁠ ⁠What methodology do you follow in Azure Boards? What is a sprint, and how does it differ from a work item?</w:t>
      </w:r>
    </w:p>
    <w:p>
      <w:r>
        <w:rPr>
          <w:b/>
        </w:rPr>
        <w:t xml:space="preserve">Answer: </w:t>
      </w:r>
      <w:r>
        <w:t>13.⁠ ⁠What methodology do you follow in Azure Boards  a sprint, and how does it differ from a work item is a commonly used concept or technology in software development. It plays an important role in building efficient, scalable, and reliable applications.</w:t>
      </w:r>
    </w:p>
    <w:p>
      <w:pPr>
        <w:pStyle w:val="ListBullet"/>
      </w:pPr>
      <w:r>
        <w:rPr>
          <w:b/>
        </w:rPr>
        <w:t xml:space="preserve">Question: </w:t>
      </w:r>
      <w:r>
        <w:t>14.⁠ ⁠What is the difference between a push and a commit in version control systems?</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15.⁠ ⁠Have you worked with task groups in Azure DevOps?</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16.⁠ ⁠If you have a multi-stage pipeline in Azure DevOps and, upon execution, only one pipeline runs even though there are no dependencies between stages, how would you troubleshoot the issue?</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17.⁠ ⁠If you’ve written a Terraform configuration to deploy a virtual machine using a custom image, and you later update the software in that image, what will happen if you run terraform apply again?</w:t>
      </w:r>
    </w:p>
    <w:p>
      <w:r>
        <w:rPr>
          <w:b/>
        </w:rPr>
        <w:t xml:space="preserve">Answer: </w:t>
      </w:r>
      <w:r>
        <w:t>Linting</w:t>
        <w:br/>
        <w:t>Resource Module</w:t>
      </w:r>
    </w:p>
    <w:p>
      <w:pPr>
        <w:pStyle w:val="ListBullet"/>
      </w:pPr>
      <w:r>
        <w:rPr>
          <w:b/>
        </w:rPr>
        <w:t xml:space="preserve">Question: </w:t>
      </w:r>
      <w:r>
        <w:t>How to create 10 storage account in 10 subscription with single pipeline</w:t>
      </w:r>
    </w:p>
    <w:p>
      <w:r>
        <w:rPr>
          <w:b/>
        </w:rPr>
        <w:t xml:space="preserve">Answer: </w:t>
      </w:r>
      <w:r>
        <w:t>Provisioner</w:t>
        <w:br/>
        <w:t>Statefile</w:t>
        <w:br/>
        <w:t>Service connection</w:t>
        <w:br/>
        <w:t>round1:</w:t>
        <w:br/>
        <w:t>1.⁠ ⁠what dependency &gt; implicit and explicit   share the syntax and chat</w:t>
        <w:br/>
        <w:t>2.⁠ ⁠what is move block in terraform</w:t>
        <w:br/>
        <w:t>3.⁠ ⁠what is state file and where we can store it</w:t>
        <w:br/>
        <w:t>4.⁠ ⁠when will state file create</w:t>
        <w:br/>
        <w:t>5.⁠ ⁠what is lock file. and why it is created</w:t>
        <w:br/>
        <w:t>6.⁠ ⁠what is difference between varible.tf and variables.tf</w:t>
        <w:br/>
        <w:t>7.⁠ ⁠what is terraform.tfvars</w:t>
        <w:br/>
        <w:t>8.⁠ ⁠what is service connection</w:t>
        <w:br/>
        <w:t>9.⁠ ⁠what are the thing required while creating service connection.</w:t>
        <w:br/>
        <w:t>10.⁠ ⁠what is basic in ADO</w:t>
        <w:br/>
        <w:t>11.⁠ ⁠what is stake holder in ADO</w:t>
        <w:br/>
        <w:t>12,.what are the security best practice in ADO</w:t>
        <w:br/>
        <w:t>round2:</w:t>
        <w:br/>
        <w:t>1.⁠ ⁠what dependency &gt; implicit and explicit</w:t>
        <w:br/>
        <w:t>2.⁠ ⁠how you will managed multiple subscription</w:t>
        <w:br/>
        <w:t>3.⁠ ⁠what is difference between vm and vmss</w:t>
        <w:br/>
        <w:t>4  there is requirement to create two vm and two databased which approach you will follow vm or vmss</w:t>
        <w:br/>
        <w:t>5.⁠ ⁠let suppose you have 1500 subscription then how will you managed it from ADO level</w:t>
        <w:br/>
        <w:t>6.⁠ ⁠let suppose are architect and you want to setup infra then what will your approve like you have to provide solution to customer</w:t>
        <w:br/>
        <w:t>* Second round HCL Interview  **</w:t>
        <w:b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r>
    </w:p>
    <w:p>
      <w:pPr>
        <w:pStyle w:val="ListBullet"/>
      </w:pPr>
      <w:r>
        <w:rPr>
          <w:b/>
        </w:rPr>
        <w:t xml:space="preserve">Question: </w:t>
      </w:r>
      <w:r>
        <w:t>Qus .. Interviwer name shivam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linter in terraform</w:t>
      </w:r>
    </w:p>
    <w:p>
      <w:r>
        <w:rPr>
          <w:b/>
        </w:rPr>
        <w:t xml:space="preserve">Answer: </w:t>
      </w:r>
      <w:r>
        <w:t>linter in terraform is a commonly used concept or technology in software development. It plays an important role in building efficient, scalable, and reliable applications.</w:t>
      </w:r>
    </w:p>
    <w:p>
      <w:pPr>
        <w:pStyle w:val="ListBullet"/>
      </w:pPr>
      <w:r>
        <w:rPr>
          <w:b/>
        </w:rPr>
        <w:t xml:space="preserve">Question: </w:t>
      </w:r>
      <w:r>
        <w:t>What is task group</w:t>
      </w:r>
    </w:p>
    <w:p>
      <w:r>
        <w:rPr>
          <w:b/>
        </w:rPr>
        <w:t xml:space="preserve">Answer: </w:t>
      </w:r>
      <w:r>
        <w:t>task group is a commonly used concept or technology in software development. It plays an important role in building efficient, scalable, and reliable applications.</w:t>
      </w:r>
    </w:p>
    <w:p>
      <w:pPr>
        <w:pStyle w:val="ListBullet"/>
      </w:pPr>
      <w:r>
        <w:rPr>
          <w:b/>
        </w:rPr>
        <w:t xml:space="preserve">Question: </w:t>
      </w:r>
      <w:r>
        <w:t>What is deployment group</w:t>
      </w:r>
    </w:p>
    <w:p>
      <w:r>
        <w:rPr>
          <w:b/>
        </w:rPr>
        <w:t xml:space="preserve">Answer: </w:t>
      </w:r>
      <w:r>
        <w:t>deployment group is a commonly used concept or technology in software development. It plays an important role in building efficient, scalable, and reliable applications.</w:t>
      </w:r>
    </w:p>
    <w:p>
      <w:pPr>
        <w:pStyle w:val="ListBullet"/>
      </w:pPr>
      <w:r>
        <w:rPr>
          <w:b/>
        </w:rPr>
        <w:t xml:space="preserve">Question: </w:t>
      </w:r>
      <w:r>
        <w:t>What is ADO</w:t>
      </w:r>
    </w:p>
    <w:p>
      <w:r>
        <w:rPr>
          <w:b/>
        </w:rPr>
        <w:t xml:space="preserve">Answer: </w:t>
      </w:r>
      <w:r>
        <w:t>ADO is a commonly used concept or technology in software development. It plays an important role in building efficient, scalable, and reliable applications.</w:t>
      </w:r>
    </w:p>
    <w:p>
      <w:pPr>
        <w:pStyle w:val="ListBullet"/>
      </w:pPr>
      <w:r>
        <w:rPr>
          <w:b/>
        </w:rPr>
        <w:t xml:space="preserve">Question: </w:t>
      </w:r>
      <w:r>
        <w:t>What is sprint and work item</w:t>
      </w:r>
    </w:p>
    <w:p>
      <w:r>
        <w:rPr>
          <w:b/>
        </w:rPr>
        <w:t xml:space="preserve">Answer: </w:t>
      </w:r>
      <w:r>
        <w:t>sprint and work item is a commonly used concept or technology in software development. It plays an important role in building efficient, scalable, and reliable applications.</w:t>
      </w:r>
    </w:p>
    <w:p>
      <w:pPr>
        <w:pStyle w:val="ListBullet"/>
      </w:pPr>
      <w:r>
        <w:rPr>
          <w:b/>
        </w:rPr>
        <w:t xml:space="preserve">Question: </w:t>
      </w:r>
      <w:r>
        <w:t>How you can secure ado</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variable.tf and terraform.tf vars</w:t>
      </w:r>
    </w:p>
    <w:p>
      <w:r>
        <w:rPr>
          <w:b/>
        </w:rPr>
        <w:t xml:space="preserve">Answer: </w:t>
      </w:r>
      <w:r>
        <w:t>variable.tf and terraform.tf vars is a commonly used concept or technology in software development. It plays an important role in building efficient, scalable, and reliable applications.</w:t>
      </w:r>
    </w:p>
    <w:p>
      <w:pPr>
        <w:pStyle w:val="ListBullet"/>
      </w:pPr>
      <w:r>
        <w:rPr>
          <w:b/>
        </w:rPr>
        <w:t xml:space="preserve">Question: </w:t>
      </w:r>
      <w:r>
        <w:t>What is output block and how you will pass this into pipeline</w:t>
      </w:r>
    </w:p>
    <w:p>
      <w:r>
        <w:rPr>
          <w:b/>
        </w:rPr>
        <w:t xml:space="preserve">Answer: </w:t>
      </w:r>
      <w:r>
        <w:t>If I have a terraform code till vm or I applied terraform plan and apply but I what vm result in json format , what will be the command for it , tell me the command only</w:t>
        <w:br/>
        <w:t>1&gt; which tools used for pipeline</w:t>
        <w:br/>
        <w:t>2&gt; provisoners in terraform</w:t>
      </w:r>
    </w:p>
    <w:p>
      <w:pPr>
        <w:pStyle w:val="ListBullet"/>
      </w:pPr>
      <w:r>
        <w:rPr>
          <w:b/>
        </w:rPr>
        <w:t xml:space="preserve">Question: </w:t>
      </w:r>
      <w:r>
        <w:t>3&gt; if ypu mark a varibale as sensative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imapct our current infra structure or not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What is pipeline or which pipeline u worked on like yaml plz expaln E2E flow</w:t>
      </w:r>
    </w:p>
    <w:p>
      <w:r>
        <w:rPr>
          <w:b/>
        </w:rPr>
        <w:t xml:space="preserve">Answer: </w:t>
      </w:r>
      <w:r>
        <w:t>pipeline or which pipeline u worked on like yaml plz expaln E2E flow is a commonly used concept or technology in software development. It plays an important role in building efficient, scalable, and reliable applications.</w:t>
      </w:r>
    </w:p>
    <w:p>
      <w:pPr>
        <w:pStyle w:val="ListBullet"/>
      </w:pPr>
      <w:r>
        <w:rPr>
          <w:b/>
        </w:rPr>
        <w:t xml:space="preserve">Question: </w:t>
      </w:r>
      <w:r>
        <w:t>What's is stateless and statefull in k8</w:t>
      </w:r>
    </w:p>
    <w:p>
      <w:r>
        <w:rPr>
          <w:b/>
        </w:rPr>
        <w:t xml:space="preserve">Answer: </w:t>
      </w:r>
      <w:r>
        <w:t>If any pod is in pending state so how u will trouble shoot and identify</w:t>
        <w:br/>
        <w:t>You know about docker</w:t>
        <w:br/>
        <w:t>Can you explain where we are keeping our docker image</w:t>
      </w:r>
    </w:p>
    <w:p>
      <w:pPr>
        <w:pStyle w:val="ListBullet"/>
      </w:pPr>
      <w:r>
        <w:rPr>
          <w:b/>
        </w:rPr>
        <w:t xml:space="preserve">Question: </w:t>
      </w:r>
      <w:r>
        <w:t>What is statefile and where we will keep it</w:t>
      </w:r>
    </w:p>
    <w:p>
      <w:r>
        <w:rPr>
          <w:b/>
        </w:rPr>
        <w:t xml:space="preserve">Answer: </w:t>
      </w:r>
      <w:r>
        <w:t>statefile and where we will keep it is a commonly used concept or technology in software development. It plays an important role in building efficient, scalable, and reliable applications.</w:t>
      </w:r>
    </w:p>
    <w:p>
      <w:pPr>
        <w:pStyle w:val="ListBullet"/>
      </w:pPr>
      <w:r>
        <w:rPr>
          <w:b/>
        </w:rPr>
        <w:t xml:space="preserve">Question: </w:t>
      </w:r>
      <w:r>
        <w:t>What is volume in docker</w:t>
      </w:r>
    </w:p>
    <w:p>
      <w:r>
        <w:rPr>
          <w:b/>
        </w:rPr>
        <w:t xml:space="preserve">Answer: </w:t>
      </w:r>
      <w:r>
        <w:t>Have u worked on any scripting like bash and powrshell</w:t>
        <w:br/>
        <w:t>* Second round HCL Interview  **</w:t>
        <w:br/>
        <w:t>1.⁠ ⁠Give me a example of recently you may upgraded templates in terraform</w:t>
        <w:br/>
        <w:t>2.⁠ ⁠what are the data types are you familiar in terraform.</w:t>
        <w:br/>
        <w:t>3.⁠ ⁠after which command state file will create.</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r>
    </w:p>
    <w:p>
      <w:pPr>
        <w:pStyle w:val="ListBullet"/>
      </w:pPr>
      <w:r>
        <w:rPr>
          <w:b/>
        </w:rPr>
        <w:t xml:space="preserve">Question: </w:t>
      </w:r>
      <w:r>
        <w:t>[12/5, 5:03 PM] Ms Yadav: 1st round HCL question...1.what is module?</w:t>
      </w:r>
    </w:p>
    <w:p>
      <w:r>
        <w:rPr>
          <w:b/>
        </w:rPr>
        <w:t xml:space="preserve">Answer: </w:t>
      </w:r>
      <w:r>
        <w:t>[12/5, 5:03 PM] Ms Yadav: 1st round HCL question...1. module is a commonly used concept or technology in software development. It plays an important role in building efficient, scalable, and reliable applications.</w:t>
      </w:r>
    </w:p>
    <w:p>
      <w:pPr>
        <w:pStyle w:val="ListBullet"/>
      </w:pPr>
      <w:r>
        <w:rPr>
          <w:b/>
        </w:rPr>
        <w:t xml:space="preserve">Question: </w:t>
      </w:r>
      <w:r>
        <w:t>2.what is provisioners?</w:t>
      </w:r>
    </w:p>
    <w:p>
      <w:r>
        <w:rPr>
          <w:b/>
        </w:rPr>
        <w:t xml:space="preserve">Answer: </w:t>
      </w:r>
      <w:r>
        <w:t>2. provisioners is a commonly used concept or technology in software development. It plays an important role in building efficient, scalable, and reliable applications.</w:t>
      </w:r>
    </w:p>
    <w:p>
      <w:pPr>
        <w:pStyle w:val="ListBullet"/>
      </w:pPr>
      <w:r>
        <w:rPr>
          <w:b/>
        </w:rPr>
        <w:t xml:space="preserve">Question: </w:t>
      </w:r>
      <w:r>
        <w:t>3.what is null resource?</w:t>
      </w:r>
    </w:p>
    <w:p>
      <w:r>
        <w:rPr>
          <w:b/>
        </w:rPr>
        <w:t xml:space="preserve">Answer: </w:t>
      </w:r>
      <w:r>
        <w:t>3. null resource is a commonly used concept or technology in software development. It plays an important role in building efficient, scalable, and reliable applications.</w:t>
      </w:r>
    </w:p>
    <w:p>
      <w:pPr>
        <w:pStyle w:val="ListBullet"/>
      </w:pPr>
      <w:r>
        <w:rPr>
          <w:b/>
        </w:rPr>
        <w:t xml:space="preserve">Question: </w:t>
      </w:r>
      <w:r>
        <w:t>4.what is statefile?</w:t>
      </w:r>
    </w:p>
    <w:p>
      <w:r>
        <w:rPr>
          <w:b/>
        </w:rPr>
        <w:t xml:space="preserve">Answer: </w:t>
      </w:r>
      <w:r>
        <w:t>4. statefile is a commonly used concept or technology in software development. It plays an important role in building efficient, scalable, and reliable applications.</w:t>
      </w:r>
    </w:p>
    <w:p>
      <w:pPr>
        <w:pStyle w:val="ListBullet"/>
      </w:pPr>
      <w:r>
        <w:rPr>
          <w:b/>
        </w:rPr>
        <w:t xml:space="preserve">Question: </w:t>
      </w:r>
      <w:r>
        <w:t>5.what is state locking in terraform?</w:t>
      </w:r>
    </w:p>
    <w:p>
      <w:r>
        <w:rPr>
          <w:b/>
        </w:rPr>
        <w:t xml:space="preserve">Answer: </w:t>
      </w:r>
      <w:r>
        <w:t>5. state locking in terraform is a commonly used concept or technology in software development. It plays an important role in building efficient, scalable, and reliable applications.</w:t>
      </w:r>
    </w:p>
    <w:p>
      <w:pPr>
        <w:pStyle w:val="ListBullet"/>
      </w:pPr>
      <w:r>
        <w:rPr>
          <w:b/>
        </w:rPr>
        <w:t xml:space="preserve">Question: </w:t>
      </w:r>
      <w:r>
        <w:t>6.what is variable?</w:t>
      </w:r>
    </w:p>
    <w:p>
      <w:r>
        <w:rPr>
          <w:b/>
        </w:rPr>
        <w:t xml:space="preserve">Answer: </w:t>
      </w:r>
      <w:r>
        <w:t>6. variable is a commonly used concept or technology in software development. It plays an important role in building efficient, scalable, and reliable applications.</w:t>
      </w:r>
    </w:p>
    <w:p>
      <w:pPr>
        <w:pStyle w:val="ListBullet"/>
      </w:pPr>
      <w:r>
        <w:rPr>
          <w:b/>
        </w:rPr>
        <w:t xml:space="preserve">Question: </w:t>
      </w:r>
      <w:r>
        <w:t>7.write a code with the help of module and for_each?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8.what is providers and write a code?</w:t>
      </w:r>
    </w:p>
    <w:p>
      <w:r>
        <w:rPr>
          <w:b/>
        </w:rPr>
        <w:t xml:space="preserve">Answer: </w:t>
      </w:r>
      <w:r>
        <w:t>8. providers and write a code is a commonly used concept or technology in software development. It plays an important role in building efficient, scalable, and reliable applications.</w:t>
      </w:r>
    </w:p>
    <w:p>
      <w:pPr>
        <w:pStyle w:val="ListBullet"/>
      </w:pPr>
      <w:r>
        <w:rPr>
          <w:b/>
        </w:rPr>
        <w:t xml:space="preserve">Question: </w:t>
      </w:r>
      <w:r>
        <w:t>9.how is the process to setup the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10.what is file provisioners?</w:t>
      </w:r>
    </w:p>
    <w:p>
      <w:r>
        <w:rPr>
          <w:b/>
        </w:rPr>
        <w:t xml:space="preserve">Answer: </w:t>
      </w:r>
      <w:r>
        <w:t>10. file provisioners is a commonly used concept or technology in software development. It plays an important role in building efficient, scalable, and reliable applications.</w:t>
      </w:r>
    </w:p>
    <w:p>
      <w:pPr>
        <w:pStyle w:val="ListBullet"/>
      </w:pPr>
      <w:r>
        <w:rPr>
          <w:b/>
        </w:rPr>
        <w:t xml:space="preserve">Question: </w:t>
      </w:r>
      <w:r>
        <w:t>11.what is data variable?</w:t>
      </w:r>
    </w:p>
    <w:p>
      <w:r>
        <w:rPr>
          <w:b/>
        </w:rPr>
        <w:t xml:space="preserve">Answer: </w:t>
      </w:r>
      <w:r>
        <w:t>[12/5, 5:03 PM] Ms Yadav: 1. What is linter</w:t>
        <w:br/>
        <w:t>2.⁠ ⁠what is provisioner</w:t>
        <w:br/>
        <w:t>3.⁠ ⁠what is dependances in terraform</w:t>
        <w:br/>
        <w:t>4.⁠ ⁠what is modules</w:t>
        <w:br/>
        <w:t>5.⁠ ⁠what is service connection</w:t>
        <w:br/>
        <w:t>6.⁠ ⁠what is splinter</w:t>
        <w:br/>
        <w:t>7.⁠ ⁠what is work item</w:t>
        <w:br/>
        <w:t>8.⁠ ⁠difference between splinter and work item</w:t>
        <w:br/>
        <w:t>9.⁠ ⁠difference between variable.tf and terraform.tfvars</w:t>
        <w:br/>
        <w:t>10.⁠ ⁠how can we save sensitive data in state file</w:t>
        <w:br/>
        <w:t>[12/5, 5:03 PM] Ms Yadav: 1&gt; which tools used for pipeline</w:t>
        <w:br/>
        <w:t>2&gt; provisoners in terraform</w:t>
      </w:r>
    </w:p>
    <w:p>
      <w:pPr>
        <w:pStyle w:val="ListBullet"/>
      </w:pPr>
      <w:r>
        <w:rPr>
          <w:b/>
        </w:rPr>
        <w:t xml:space="preserve">Question: </w:t>
      </w:r>
      <w:r>
        <w:t>3&gt; if ypu mark a varibale as sensative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imapct our current infra structure or not ?</w:t>
      </w:r>
    </w:p>
    <w:p>
      <w:r>
        <w:rPr>
          <w:b/>
        </w:rPr>
        <w:t xml:space="preserve">Answer: </w:t>
      </w:r>
      <w:r>
        <w:t>[12/5, 5:03 PM] Ms Yadav: 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dependances in terraform</w:t>
        <w:br/>
        <w:t>11.⁠ ⁠what are the gates in azure devops</w:t>
        <w:br/>
        <w:t>12.⁠ ⁠is macOS supported as agent pool</w:t>
        <w:br/>
        <w:t>13.⁠ ⁠in azure what is availability set</w:t>
        <w:br/>
        <w:t>[12/5, 6:31 PM] Anu DevOps G16:</w:t>
      </w:r>
    </w:p>
    <w:p>
      <w:pPr>
        <w:pStyle w:val="ListBullet"/>
      </w:pPr>
      <w:r>
        <w:rPr>
          <w:b/>
        </w:rPr>
        <w:t xml:space="preserve">Question: </w:t>
      </w:r>
      <w:r>
        <w:t>What is pipeline or which pipeline u worked on like yaml plz expaln E2E flow</w:t>
      </w:r>
    </w:p>
    <w:p>
      <w:r>
        <w:rPr>
          <w:b/>
        </w:rPr>
        <w:t xml:space="preserve">Answer: </w:t>
      </w:r>
      <w:r>
        <w:t>pipeline or which pipeline u worked on like yaml plz expaln E2E flow is a commonly used concept or technology in software development. It plays an important role in building efficient, scalable, and reliable applications.</w:t>
      </w:r>
    </w:p>
    <w:p>
      <w:pPr>
        <w:pStyle w:val="ListBullet"/>
      </w:pPr>
      <w:r>
        <w:rPr>
          <w:b/>
        </w:rPr>
        <w:t xml:space="preserve">Question: </w:t>
      </w:r>
      <w:r>
        <w:t>What's is stateless and statefull in k8</w:t>
      </w:r>
    </w:p>
    <w:p>
      <w:r>
        <w:rPr>
          <w:b/>
        </w:rPr>
        <w:t xml:space="preserve">Answer: </w:t>
      </w:r>
      <w:r>
        <w:t>If any pod is in pending state so how u will trouble shoot and identify</w:t>
        <w:br/>
        <w:t>You know about docker</w:t>
        <w:br/>
        <w:t>Can you explain where we are keeping our docker image</w:t>
      </w:r>
    </w:p>
    <w:p>
      <w:pPr>
        <w:pStyle w:val="ListBullet"/>
      </w:pPr>
      <w:r>
        <w:rPr>
          <w:b/>
        </w:rPr>
        <w:t xml:space="preserve">Question: </w:t>
      </w:r>
      <w:r>
        <w:t>What is state file and where we will keep it</w:t>
      </w:r>
    </w:p>
    <w:p>
      <w:r>
        <w:rPr>
          <w:b/>
        </w:rPr>
        <w:t xml:space="preserve">Answer: </w:t>
      </w:r>
      <w:r>
        <w:t>state file and where we will keep it is a commonly used concept or technology in software development. It plays an important role in building efficient, scalable, and reliable applications.</w:t>
      </w:r>
    </w:p>
    <w:p>
      <w:pPr>
        <w:pStyle w:val="ListBullet"/>
      </w:pPr>
      <w:r>
        <w:rPr>
          <w:b/>
        </w:rPr>
        <w:t xml:space="preserve">Question: </w:t>
      </w:r>
      <w:r>
        <w:t>What is volume in docker</w:t>
      </w:r>
    </w:p>
    <w:p>
      <w:r>
        <w:rPr>
          <w:b/>
        </w:rPr>
        <w:t xml:space="preserve">Answer: </w:t>
      </w:r>
      <w:r>
        <w:t>Have u worked on any scripting like bash and powrshell</w:t>
        <w:br/>
        <w:t>[12/5, 6:31 PM] Anu DevOps G16: * Second round HCL Interview  **</w:t>
        <w:b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dependences in terraform</w:t>
        <w:br/>
        <w:t>11.⁠ ⁠what are the gates in azure devops</w:t>
        <w:br/>
        <w:t>12.⁠ ⁠is macOS supported as agent pool</w:t>
        <w:br/>
        <w:t>13.⁠ ⁠in azure what is availability set</w:t>
        <w:br/>
        <w:t>[12/5, 6:32 PM] Anu DevOps G16: 1&gt; which tools used for pipeline</w:t>
        <w:br/>
        <w:t>2&gt; provisioners in terraform</w:t>
      </w:r>
    </w:p>
    <w:p>
      <w:pPr>
        <w:pStyle w:val="ListBullet"/>
      </w:pPr>
      <w:r>
        <w:rPr>
          <w:b/>
        </w:rPr>
        <w:t xml:space="preserve">Question: </w:t>
      </w:r>
      <w:r>
        <w:t>3&gt; if you mark a variable as sensitive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impact our current infra structure or not ?</w:t>
      </w:r>
    </w:p>
    <w:p>
      <w:r>
        <w:rPr>
          <w:b/>
        </w:rPr>
        <w:t xml:space="preserve">Answer: </w:t>
      </w:r>
      <w:r>
        <w:t>1.⁠ ⁠Give me a example of recently you may upgraded templates in terraform</w:t>
        <w:br/>
        <w:t>2.⁠ ⁠what are the data types are you familiar in terraform</w:t>
        <w:br/>
        <w:t>3.⁠ ⁠after which command state file will command</w:t>
        <w:br/>
        <w:t>4.⁠ ⁠what is stage terraform download module and providers</w:t>
        <w:br/>
        <w:t>5.⁠ ⁠what are backends you familiar with</w:t>
        <w:br/>
        <w:t>6.⁠ ⁠how do you encrypt the state file</w:t>
        <w:br/>
        <w:t>7.⁠ ⁠you are creating variable in terraform and you need to provide it's default value. what argument will you declare provide the default value</w:t>
        <w:br/>
        <w:t>8.⁠ ⁠I have a vm that created through terraform and install the Microsoft office after create vm. and now i run command terraform apply again. what will happen. Microsoft office will remove or will be there</w:t>
        <w:br/>
        <w:t>9.⁠ ⁠what are lifecycle rules in terraform. which are declared within resource block in terraform</w:t>
        <w:br/>
        <w:t>10.⁠ ⁠what is dependences in terraform</w:t>
        <w:br/>
        <w:t>11.⁠ ⁠what are the gates in azure devops</w:t>
        <w:br/>
        <w:t>12.⁠ ⁠is macOS supported as agent pool</w:t>
        <w:br/>
        <w:t>13.⁠ ⁠in azure what is availability set</w:t>
      </w:r>
    </w:p>
    <w:p>
      <w:pPr>
        <w:pStyle w:val="ListBullet"/>
      </w:pPr>
      <w:r>
        <w:rPr>
          <w:b/>
        </w:rPr>
        <w:t xml:space="preserve">Question: </w:t>
      </w:r>
      <w:r>
        <w:t>[12/5, 6:32 PM] Anu DevOps G16: 1st round HCL question...1.what is module?</w:t>
      </w:r>
    </w:p>
    <w:p>
      <w:r>
        <w:rPr>
          <w:b/>
        </w:rPr>
        <w:t xml:space="preserve">Answer: </w:t>
      </w:r>
      <w:r>
        <w:t>[12/5, 6:32 PM] Anu DevOps G16: 1st round HCL question...1. module is a commonly used concept or technology in software development. It plays an important role in building efficient, scalable, and reliable applications.</w:t>
      </w:r>
    </w:p>
    <w:p>
      <w:pPr>
        <w:pStyle w:val="ListBullet"/>
      </w:pPr>
      <w:r>
        <w:rPr>
          <w:b/>
        </w:rPr>
        <w:t xml:space="preserve">Question: </w:t>
      </w:r>
      <w:r>
        <w:t>2.what is provisioners?</w:t>
      </w:r>
    </w:p>
    <w:p>
      <w:r>
        <w:rPr>
          <w:b/>
        </w:rPr>
        <w:t xml:space="preserve">Answer: </w:t>
      </w:r>
      <w:r>
        <w:t>2. provisioners is a commonly used concept or technology in software development. It plays an important role in building efficient, scalable, and reliable applications.</w:t>
      </w:r>
    </w:p>
    <w:p>
      <w:pPr>
        <w:pStyle w:val="ListBullet"/>
      </w:pPr>
      <w:r>
        <w:rPr>
          <w:b/>
        </w:rPr>
        <w:t xml:space="preserve">Question: </w:t>
      </w:r>
      <w:r>
        <w:t>3.what is null resource?</w:t>
      </w:r>
    </w:p>
    <w:p>
      <w:r>
        <w:rPr>
          <w:b/>
        </w:rPr>
        <w:t xml:space="preserve">Answer: </w:t>
      </w:r>
      <w:r>
        <w:t>3. null resource is a commonly used concept or technology in software development. It plays an important role in building efficient, scalable, and reliable applications.</w:t>
      </w:r>
    </w:p>
    <w:p>
      <w:pPr>
        <w:pStyle w:val="ListBullet"/>
      </w:pPr>
      <w:r>
        <w:rPr>
          <w:b/>
        </w:rPr>
        <w:t xml:space="preserve">Question: </w:t>
      </w:r>
      <w:r>
        <w:t>4.what is state-file?</w:t>
      </w:r>
    </w:p>
    <w:p>
      <w:r>
        <w:rPr>
          <w:b/>
        </w:rPr>
        <w:t xml:space="preserve">Answer: </w:t>
      </w:r>
      <w:r>
        <w:t>4. state-file is a commonly used concept or technology in software development. It plays an important role in building efficient, scalable, and reliable applications.</w:t>
      </w:r>
    </w:p>
    <w:p>
      <w:pPr>
        <w:pStyle w:val="ListBullet"/>
      </w:pPr>
      <w:r>
        <w:rPr>
          <w:b/>
        </w:rPr>
        <w:t xml:space="preserve">Question: </w:t>
      </w:r>
      <w:r>
        <w:t>5.what is state locking in terraform?</w:t>
      </w:r>
    </w:p>
    <w:p>
      <w:r>
        <w:rPr>
          <w:b/>
        </w:rPr>
        <w:t xml:space="preserve">Answer: </w:t>
      </w:r>
      <w:r>
        <w:t>5. state locking in terraform is a commonly used concept or technology in software development. It plays an important role in building efficient, scalable, and reliable applications.</w:t>
      </w:r>
    </w:p>
    <w:p>
      <w:pPr>
        <w:pStyle w:val="ListBullet"/>
      </w:pPr>
      <w:r>
        <w:rPr>
          <w:b/>
        </w:rPr>
        <w:t xml:space="preserve">Question: </w:t>
      </w:r>
      <w:r>
        <w:t>6.what is variable?</w:t>
      </w:r>
    </w:p>
    <w:p>
      <w:r>
        <w:rPr>
          <w:b/>
        </w:rPr>
        <w:t xml:space="preserve">Answer: </w:t>
      </w:r>
      <w:r>
        <w:t>6. variable is a commonly used concept or technology in software development. It plays an important role in building efficient, scalable, and reliable applications.</w:t>
      </w:r>
    </w:p>
    <w:p>
      <w:pPr>
        <w:pStyle w:val="ListBullet"/>
      </w:pPr>
      <w:r>
        <w:rPr>
          <w:b/>
        </w:rPr>
        <w:t xml:space="preserve">Question: </w:t>
      </w:r>
      <w:r>
        <w:t>7.write a code with the help of module and for_each?</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8.what is providers and write a code?</w:t>
      </w:r>
    </w:p>
    <w:p>
      <w:r>
        <w:rPr>
          <w:b/>
        </w:rPr>
        <w:t xml:space="preserve">Answer: </w:t>
      </w:r>
      <w:r>
        <w:t>8. providers and write a code is a commonly used concept or technology in software development. It plays an important role in building efficient, scalable, and reliable applications.</w:t>
      </w:r>
    </w:p>
    <w:p>
      <w:pPr>
        <w:pStyle w:val="ListBullet"/>
      </w:pPr>
      <w:r>
        <w:rPr>
          <w:b/>
        </w:rPr>
        <w:t xml:space="preserve">Question: </w:t>
      </w:r>
      <w:r>
        <w:t>9.how is the process to setup the terraform??</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10.what is file provisioners?</w:t>
      </w:r>
    </w:p>
    <w:p>
      <w:r>
        <w:rPr>
          <w:b/>
        </w:rPr>
        <w:t xml:space="preserve">Answer: </w:t>
      </w:r>
      <w:r>
        <w:t>10. file provisioners is a commonly used concept or technology in software development. It plays an important role in building efficient, scalable, and reliable applications.</w:t>
      </w:r>
    </w:p>
    <w:p>
      <w:pPr>
        <w:pStyle w:val="ListBullet"/>
      </w:pPr>
      <w:r>
        <w:rPr>
          <w:b/>
        </w:rPr>
        <w:t xml:space="preserve">Question: </w:t>
      </w:r>
      <w:r>
        <w:t>11.what is data variable?</w:t>
      </w:r>
    </w:p>
    <w:p>
      <w:r>
        <w:rPr>
          <w:b/>
        </w:rPr>
        <w:t xml:space="preserve">Answer: </w:t>
      </w:r>
      <w:r>
        <w:t>[12/5, 6:32 PM] Anu DevOps G16: 1&gt; which tools used for pipeline</w:t>
        <w:br/>
        <w:t>2&gt; provisioners in terraform</w:t>
      </w:r>
    </w:p>
    <w:p>
      <w:pPr>
        <w:pStyle w:val="ListBullet"/>
      </w:pPr>
      <w:r>
        <w:rPr>
          <w:b/>
        </w:rPr>
        <w:t xml:space="preserve">Question: </w:t>
      </w:r>
      <w:r>
        <w:t>3&gt; if ypu mark a variable as sensitive in terraform , if while doing tef state so how you will see this variable ....?</w:t>
      </w:r>
    </w:p>
    <w:p>
      <w:r>
        <w:rPr>
          <w:b/>
        </w:rPr>
        <w:t xml:space="preserve">Answer: </w:t>
      </w:r>
      <w:r>
        <w:t>4&gt; 2nd if you passes the value hardcoded in vm so it will show in plan or not</w:t>
      </w:r>
    </w:p>
    <w:p>
      <w:pPr>
        <w:pStyle w:val="ListBullet"/>
      </w:pPr>
      <w:r>
        <w:rPr>
          <w:b/>
        </w:rPr>
        <w:t xml:space="preserve">Question: </w:t>
      </w:r>
      <w:r>
        <w:t>5- what is move block?</w:t>
      </w:r>
    </w:p>
    <w:p>
      <w:r>
        <w:rPr>
          <w:b/>
        </w:rPr>
        <w:t xml:space="preserve">Answer: </w:t>
      </w:r>
      <w:r>
        <w:t>5-  move block is a commonly used concept or technology in software development. It plays an important role in building efficient, scalable, and reliable applications.</w:t>
      </w:r>
    </w:p>
    <w:p>
      <w:pPr>
        <w:pStyle w:val="ListBullet"/>
      </w:pPr>
      <w:r>
        <w:rPr>
          <w:b/>
        </w:rPr>
        <w:t xml:space="preserve">Question: </w:t>
      </w:r>
      <w:r>
        <w:t>6&gt; is it will impact our current infra structure or not ?</w:t>
      </w:r>
    </w:p>
    <w:p>
      <w:r>
        <w:rPr>
          <w:b/>
        </w:rPr>
        <w:t xml:space="preserve">Answer: </w:t>
      </w:r>
      <w:r>
        <w:t>1 what is data block In Terraform</w:t>
      </w:r>
    </w:p>
    <w:p>
      <w:pPr>
        <w:pStyle w:val="ListBullet"/>
      </w:pPr>
      <w:r>
        <w:rPr>
          <w:b/>
        </w:rPr>
        <w:t xml:space="preserve">Question: </w:t>
      </w:r>
      <w:r>
        <w:t>2.if you are creating data block it will be part of state file ?</w:t>
      </w:r>
    </w:p>
    <w:p>
      <w:r>
        <w:rPr>
          <w:b/>
        </w:rPr>
        <w:t xml:space="preserve">Answer: </w:t>
      </w:r>
      <w:r>
        <w:t>3.⁠ ⁠What are data type in Terraform</w:t>
        <w:br/>
        <w:t>4.⁠ ⁠I need to create 10 storage account what type of data type should you used.</w:t>
        <w:br/>
        <w:t>5.⁠ ⁠Diff b/w for each and count.</w:t>
        <w:br/>
        <w:t>6.⁠ ⁠is count only work on integers ?, why deleting in count is difficult</w:t>
      </w:r>
    </w:p>
    <w:p>
      <w:pPr>
        <w:pStyle w:val="ListBullet"/>
      </w:pPr>
      <w:r>
        <w:rPr>
          <w:b/>
        </w:rPr>
        <w:t xml:space="preserve">Question: </w:t>
      </w:r>
      <w:r>
        <w:t>7.⁠ ⁠What is life cycle block give 2-3 argument,can it work on storage account scenario?</w:t>
      </w:r>
    </w:p>
    <w:p>
      <w:r>
        <w:rPr>
          <w:b/>
        </w:rPr>
        <w:t xml:space="preserve">Answer: </w:t>
      </w:r>
      <w:r>
        <w:t>8 What is diff b/w root and child module</w:t>
        <w:br/>
        <w:t>9.⁠ ⁠Resource and pattern module</w:t>
        <w:br/>
        <w:t>10.⁠ ⁠implicit and explicit dependencies</w:t>
        <w:br/>
        <w:t>11.⁠ ⁠what are logging level supported by Terraform</w:t>
        <w:br/>
        <w:t>12.⁠ ⁠Terraform show</w:t>
        <w:br/>
        <w:t>13.⁠ ⁠Terraform fmt</w:t>
        <w:br/>
        <w:t>14.⁠ ⁠Terraform provisioners</w:t>
        <w:br/>
        <w:t>15.⁠ ⁠I have a virtual machine template,I have also power shell script which joins the vm to domain after has been built, which provisioner should I used to ensure when I am running template vm is built and joins to domain.</w:t>
        <w:br/>
        <w:t>16.⁠ ⁠Have you worked on power shell</w:t>
        <w:br/>
        <w:t>17.⁠ ⁠you are work in on team and one of your team member by mistake expose the password in Terraform template and checked it in repository, you changed the password from target resource ,how ever, how will you ensure that password is removed from repo.</w:t>
        <w:br/>
        <w:t>18.⁠ ⁠Terraform workspace and why we used it.</w:t>
        <w:br/>
        <w:t>[12/7, 4:39 PM] +91 84392 50746: Second round question hcl</w:t>
      </w:r>
    </w:p>
    <w:p>
      <w:pPr>
        <w:pStyle w:val="ListBullet"/>
      </w:pPr>
      <w:r>
        <w:rPr>
          <w:b/>
        </w:rPr>
        <w:t xml:space="preserve">Question: </w:t>
      </w:r>
      <w:r>
        <w:t>Q1. I want to manage a set of PVs say in ns "lab" using a SA "testsa".</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Q2. Cluster roll binding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Q3. can you write is Yaml File and explain?</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Q4.terraform function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Q5.how to maintain Kubernetes cluster ?</w:t>
      </w:r>
    </w:p>
    <w:p>
      <w:r>
        <w:rPr>
          <w:b/>
        </w:rPr>
        <w:t xml:space="preserve">Answer: </w:t>
      </w:r>
      <w:r>
        <w:t>This is an important interview topic related to software development and system design. It is commonly used in real-world applications for improving performance, scalability, and maintainability.</w:t>
      </w:r>
    </w:p>
    <w:p>
      <w:pPr>
        <w:pStyle w:val="ListBullet"/>
      </w:pPr>
      <w:r>
        <w:rPr>
          <w:b/>
        </w:rPr>
        <w:t xml:space="preserve">Question: </w:t>
      </w:r>
      <w:r>
        <w:t>Q6.what is the deployment gate in ADO?</w:t>
      </w:r>
    </w:p>
    <w:p>
      <w:r>
        <w:rPr>
          <w:b/>
        </w:rPr>
        <w:t xml:space="preserve">Answer: </w:t>
      </w:r>
      <w:r>
        <w:t>Q6. the deployment gate in ADO is a commonly used concept or technology in software development. It plays an important role in building efficient, scalable, and reliable applications.</w:t>
      </w:r>
    </w:p>
    <w:p>
      <w:pPr>
        <w:pStyle w:val="ListBullet"/>
      </w:pPr>
      <w:r>
        <w:rPr>
          <w:b/>
        </w:rPr>
        <w:t xml:space="preserve">Question: </w:t>
      </w:r>
      <w:r>
        <w:t>Q7.what is pool ?</w:t>
      </w:r>
    </w:p>
    <w:p>
      <w:r>
        <w:rPr>
          <w:b/>
        </w:rPr>
        <w:t xml:space="preserve">Answer: </w:t>
      </w:r>
      <w:r>
        <w:t>Q7. pool is a commonly used concept or technology in software development. It plays an important role in building efficient, scalable, and reliable applications.</w:t>
      </w:r>
    </w:p>
    <w:p>
      <w:pPr>
        <w:pStyle w:val="ListBullet"/>
      </w:pPr>
      <w:r>
        <w:rPr>
          <w:b/>
        </w:rPr>
        <w:t xml:space="preserve">Question: </w:t>
      </w:r>
      <w:r>
        <w:t>Q8. What is peering ?</w:t>
      </w:r>
    </w:p>
    <w:p>
      <w:r>
        <w:rPr>
          <w:b/>
        </w:rPr>
        <w:t xml:space="preserve">Answer: </w:t>
      </w:r>
      <w:r>
        <w:t>Q8.  peering is a commonly used concept or technology in software development. It plays an important role in building efficient, scalable, and reliable applications.</w:t>
      </w:r>
    </w:p>
    <w:p>
      <w:pPr>
        <w:pStyle w:val="ListBullet"/>
      </w:pPr>
      <w:r>
        <w:rPr>
          <w:b/>
        </w:rPr>
        <w:t xml:space="preserve">Question: </w:t>
      </w:r>
      <w:r>
        <w:t>Q.9 difference between provider and provisioners ?</w:t>
      </w:r>
    </w:p>
    <w:p>
      <w:r>
        <w:rPr>
          <w:b/>
        </w:rPr>
        <w:t xml:space="preserve">Answer: </w:t>
      </w:r>
      <w:r>
        <w:t>The main difference depends on functionality, architecture, and usage. One technology may focus on performance, while another may focus on scalability, ease of use, or flexibility.</w:t>
      </w:r>
    </w:p>
    <w:p>
      <w:pPr>
        <w:pStyle w:val="ListBullet"/>
      </w:pPr>
      <w:r>
        <w:rPr>
          <w:b/>
        </w:rPr>
        <w:t xml:space="preserve">Question: </w:t>
      </w:r>
      <w:r>
        <w:t>Q10.how to upgrade kubernets cluster?</w:t>
      </w:r>
    </w:p>
    <w:p>
      <w:r>
        <w:rPr>
          <w:b/>
        </w:rPr>
        <w:t xml:space="preserve">Answer: </w:t>
      </w:r>
      <w:r>
        <w:t>2nd Round-</w:t>
        <w:br/>
        <w:t>1 what is deta block In Terraform</w:t>
      </w:r>
    </w:p>
    <w:p>
      <w:pPr>
        <w:pStyle w:val="ListBullet"/>
      </w:pPr>
      <w:r>
        <w:rPr>
          <w:b/>
        </w:rPr>
        <w:t xml:space="preserve">Question: </w:t>
      </w:r>
      <w:r>
        <w:t>2.if you are creating data block it will be part of state file ?</w:t>
      </w:r>
    </w:p>
    <w:p>
      <w:r>
        <w:rPr>
          <w:b/>
        </w:rPr>
        <w:t xml:space="preserve">Answer: </w:t>
      </w:r>
      <w:r>
        <w:t>3.⁠ ⁠What are data type in Terraform</w:t>
        <w:br/>
        <w:t>4.⁠ ⁠I need to create 10 storage account what type of data type should you used.</w:t>
        <w:br/>
        <w:t>5.⁠ ⁠Diff b/w for each and count.</w:t>
        <w:br/>
        <w:t>6.⁠ ⁠is count only work on integers ?, why deleting in count is difficult</w:t>
      </w:r>
    </w:p>
    <w:p>
      <w:pPr>
        <w:pStyle w:val="ListBullet"/>
      </w:pPr>
      <w:r>
        <w:rPr>
          <w:b/>
        </w:rPr>
        <w:t xml:space="preserve">Question: </w:t>
      </w:r>
      <w:r>
        <w:t>7.⁠ ⁠What is life cycle block give 2-3 argument,can it work on storage account scenario?</w:t>
      </w:r>
    </w:p>
    <w:p>
      <w:r>
        <w:rPr>
          <w:b/>
        </w:rPr>
        <w:t xml:space="preserve">Answer: </w:t>
      </w:r>
      <w:r>
        <w:t>8 What is diff b/w root and child module</w:t>
        <w:br/>
        <w:t>9.⁠ ⁠Resource and pattern module</w:t>
        <w:br/>
        <w:t>10.⁠ ⁠implicit and explicit dependencies</w:t>
        <w:br/>
        <w:t>11.⁠ ⁠what are logging level supported by Terraform</w:t>
        <w:br/>
        <w:t>12.⁠ ⁠Terraform show</w:t>
        <w:br/>
        <w:t>13.⁠ ⁠Terraform fmt</w:t>
        <w:br/>
        <w:t>14.⁠ ⁠Terraform provisioners</w:t>
        <w:br/>
        <w:t>15.⁠ ⁠I have a virtual machine template,I have also power shell script which joins the vm to domain after has been built, which provisioner should I used to ensure when I am running template vm is built and joins to domain.</w:t>
        <w:br/>
        <w:t>16.⁠ ⁠Have you worked on power-shell</w:t>
        <w:br/>
        <w:t>17.⁠ ⁠you are working on team and one of your team member by mistake expose the password in Terraform template and checked it in repository, you changed the password from target resource ,how ever, how will you ensure that password is removed from repo.</w:t>
        <w:br/>
        <w:t>18.⁠ ⁠Terraform workspace and why we used it.</w:t>
        <w:br/>
        <w:t>new questions - terraform slug</w:t>
        <w:br/>
        <w:t>github - workflow and dispatch</w:t>
        <w:br/>
        <w:t>2nd round</w:t>
        <w:br/>
        <w:t>1- what is provisioners</w:t>
        <w:br/>
        <w:t>2- Service connections</w:t>
        <w:br/>
        <w:t>3- gates</w:t>
        <w:br/>
        <w:t>4- Terraform dependencies</w:t>
        <w:br/>
        <w:t>5- Diff between count and for each</w:t>
        <w:br/>
        <w:t>6- Diff between list and map</w:t>
        <w:br/>
        <w:t>7- Power shell/ bash scripting idea -</w:t>
        <w:br/>
        <w:t>8- Git Hub Action Idea - working or not, basic question like event and syntax</w:t>
        <w:br/>
        <w:t>9- Micro services basics</w:t>
        <w:br/>
        <w:t>10- What is life cycle block</w:t>
        <w:br/>
        <w:t>11- if 2 team have same repo Access on ADO and how do you set for Auto PR raise when ever any changes done in the code.</w:t>
        <w:br/>
        <w:t>12- How you can prevent a user in ADO from azure board , user can only access pipeline and repo</w:t>
        <w:br/>
        <w:t>13 - Diff between Git fetch and git Pull</w:t>
        <w:br/>
        <w:t>14- How federation works in ADO (Ans- Service connection details)</w:t>
        <w:br/>
        <w:t>15- Diff between pattern module and standard root child module</w:t>
        <w:br/>
        <w:t>16- How we can stop all outgoing traffic from azure VM without NSG (Ans - by firewall and route table)</w:t>
        <w:br/>
        <w:t>17- Availability set and availability zone</w:t>
      </w:r>
    </w:p>
    <w:p>
      <w:r>
        <w:rPr>
          <w:b/>
        </w:rPr>
        <w:br/>
        <w:t xml:space="preserve">Total Questions Processed: </w:t>
      </w:r>
      <w:r>
        <w:t>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